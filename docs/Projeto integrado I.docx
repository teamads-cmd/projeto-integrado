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8C0EB9E" w14:textId="1D8B3DE2" w:rsidR="005879CB" w:rsidRPr="005879CB" w:rsidRDefault="006C040D" w:rsidP="005879CB">
      <w:pPr>
        <w:pStyle w:val="Ttulo"/>
        <w:jc w:val="center"/>
        <w:rPr>
          <w:rFonts w:ascii="Times New Roman" w:hAnsi="Times New Roman" w:cs="Times New Roman"/>
          <w:b/>
          <w:color w:val="auto"/>
          <w:sz w:val="32"/>
          <w:szCs w:val="32"/>
        </w:rPr>
      </w:pPr>
      <w:bookmarkStart w:id="0" w:name="_GoBack"/>
      <w:bookmarkEnd w:id="0"/>
      <w:r w:rsidRPr="005879CB">
        <w:rPr>
          <w:rFonts w:ascii="Times New Roman" w:hAnsi="Times New Roman" w:cs="Times New Roman"/>
          <w:b/>
          <w:color w:val="auto"/>
          <w:sz w:val="32"/>
          <w:szCs w:val="32"/>
        </w:rPr>
        <w:t>UNIVERSIDADE ANHANGUERA – UNIDADE ITAQUERA</w:t>
      </w:r>
    </w:p>
    <w:p w14:paraId="70418B55" w14:textId="77777777" w:rsidR="005879CB" w:rsidRPr="005879CB" w:rsidRDefault="005879CB" w:rsidP="005879CB"/>
    <w:p w14:paraId="1F854722" w14:textId="77777777" w:rsidR="005879CB" w:rsidRDefault="005879CB">
      <w:pPr>
        <w:rPr>
          <w:rFonts w:ascii="Times New Roman" w:hAnsi="Times New Roman" w:cs="Times New Roman"/>
          <w:sz w:val="28"/>
          <w:szCs w:val="28"/>
        </w:rPr>
      </w:pPr>
    </w:p>
    <w:p w14:paraId="2B1C4DB4" w14:textId="5ADA63E2" w:rsidR="009F0FC3" w:rsidRPr="005879CB" w:rsidRDefault="006C040D">
      <w:pPr>
        <w:rPr>
          <w:rFonts w:ascii="Times New Roman" w:hAnsi="Times New Roman" w:cs="Times New Roman"/>
          <w:sz w:val="28"/>
          <w:szCs w:val="28"/>
        </w:rPr>
      </w:pPr>
      <w:r w:rsidRPr="005879CB">
        <w:rPr>
          <w:rFonts w:ascii="Times New Roman" w:hAnsi="Times New Roman" w:cs="Times New Roman"/>
          <w:b/>
          <w:sz w:val="28"/>
          <w:szCs w:val="28"/>
        </w:rPr>
        <w:t>Curso:</w:t>
      </w:r>
      <w:r w:rsidRPr="005879CB">
        <w:rPr>
          <w:rFonts w:ascii="Times New Roman" w:hAnsi="Times New Roman" w:cs="Times New Roman"/>
          <w:sz w:val="28"/>
          <w:szCs w:val="28"/>
        </w:rPr>
        <w:t xml:space="preserve"> Análise e Desenvolvimento de Sistemas</w:t>
      </w:r>
      <w:r w:rsidR="001564BF">
        <w:rPr>
          <w:rFonts w:ascii="Times New Roman" w:hAnsi="Times New Roman" w:cs="Times New Roman"/>
          <w:sz w:val="28"/>
          <w:szCs w:val="28"/>
        </w:rPr>
        <w:t xml:space="preserve"> (Tecnólogo)</w:t>
      </w:r>
    </w:p>
    <w:p w14:paraId="77DDB659" w14:textId="77777777" w:rsidR="009F0FC3" w:rsidRPr="005879CB" w:rsidRDefault="006C040D">
      <w:pPr>
        <w:rPr>
          <w:rFonts w:ascii="Times New Roman" w:hAnsi="Times New Roman" w:cs="Times New Roman"/>
          <w:sz w:val="28"/>
          <w:szCs w:val="28"/>
        </w:rPr>
      </w:pPr>
      <w:r w:rsidRPr="005879CB">
        <w:rPr>
          <w:rFonts w:ascii="Times New Roman" w:hAnsi="Times New Roman" w:cs="Times New Roman"/>
          <w:b/>
          <w:sz w:val="28"/>
          <w:szCs w:val="28"/>
        </w:rPr>
        <w:t>Disciplina:</w:t>
      </w:r>
      <w:r w:rsidRPr="005879CB">
        <w:rPr>
          <w:rFonts w:ascii="Times New Roman" w:hAnsi="Times New Roman" w:cs="Times New Roman"/>
          <w:sz w:val="28"/>
          <w:szCs w:val="28"/>
        </w:rPr>
        <w:t xml:space="preserve"> Projeto Integrado I</w:t>
      </w:r>
    </w:p>
    <w:p w14:paraId="0FA96ADF" w14:textId="77777777" w:rsidR="009F0FC3" w:rsidRPr="005879CB" w:rsidRDefault="006C040D">
      <w:pPr>
        <w:rPr>
          <w:rFonts w:ascii="Times New Roman" w:hAnsi="Times New Roman" w:cs="Times New Roman"/>
          <w:sz w:val="28"/>
          <w:szCs w:val="28"/>
        </w:rPr>
      </w:pPr>
      <w:r w:rsidRPr="005879CB">
        <w:rPr>
          <w:rFonts w:ascii="Times New Roman" w:hAnsi="Times New Roman" w:cs="Times New Roman"/>
          <w:b/>
          <w:sz w:val="28"/>
          <w:szCs w:val="28"/>
        </w:rPr>
        <w:t>Professor:</w:t>
      </w:r>
      <w:r w:rsidRPr="005879CB">
        <w:rPr>
          <w:rFonts w:ascii="Times New Roman" w:hAnsi="Times New Roman" w:cs="Times New Roman"/>
          <w:sz w:val="28"/>
          <w:szCs w:val="28"/>
        </w:rPr>
        <w:t xml:space="preserve"> Roberto Maia</w:t>
      </w:r>
    </w:p>
    <w:p w14:paraId="1EA69D51" w14:textId="135F3D5D" w:rsidR="003238EB" w:rsidRPr="005879CB" w:rsidRDefault="003238EB">
      <w:pPr>
        <w:rPr>
          <w:rFonts w:ascii="Times New Roman" w:hAnsi="Times New Roman" w:cs="Times New Roman"/>
          <w:sz w:val="28"/>
          <w:szCs w:val="28"/>
        </w:rPr>
      </w:pPr>
      <w:r w:rsidRPr="005879CB">
        <w:rPr>
          <w:rFonts w:ascii="Times New Roman" w:hAnsi="Times New Roman" w:cs="Times New Roman"/>
          <w:b/>
          <w:sz w:val="28"/>
          <w:szCs w:val="28"/>
        </w:rPr>
        <w:t>Turma:</w:t>
      </w:r>
      <w:r w:rsidRPr="005879CB">
        <w:rPr>
          <w:rFonts w:ascii="Times New Roman" w:hAnsi="Times New Roman" w:cs="Times New Roman"/>
          <w:sz w:val="28"/>
          <w:szCs w:val="28"/>
        </w:rPr>
        <w:t xml:space="preserve"> 1° Semestre</w:t>
      </w:r>
      <w:r w:rsidR="001F57BB" w:rsidRPr="005879CB">
        <w:rPr>
          <w:rFonts w:ascii="Times New Roman" w:hAnsi="Times New Roman" w:cs="Times New Roman"/>
          <w:sz w:val="28"/>
          <w:szCs w:val="28"/>
        </w:rPr>
        <w:t xml:space="preserve"> / </w:t>
      </w:r>
      <w:r w:rsidR="001F57BB" w:rsidRPr="001564BF">
        <w:rPr>
          <w:rFonts w:ascii="Times New Roman" w:hAnsi="Times New Roman" w:cs="Times New Roman"/>
          <w:b/>
          <w:sz w:val="28"/>
          <w:szCs w:val="28"/>
        </w:rPr>
        <w:t>Período</w:t>
      </w:r>
      <w:r w:rsidR="001564BF">
        <w:rPr>
          <w:rFonts w:ascii="Times New Roman" w:hAnsi="Times New Roman" w:cs="Times New Roman"/>
          <w:sz w:val="28"/>
          <w:szCs w:val="28"/>
        </w:rPr>
        <w:t>:</w:t>
      </w:r>
      <w:r w:rsidR="001F57BB" w:rsidRPr="005879CB">
        <w:rPr>
          <w:rFonts w:ascii="Times New Roman" w:hAnsi="Times New Roman" w:cs="Times New Roman"/>
          <w:sz w:val="28"/>
          <w:szCs w:val="28"/>
        </w:rPr>
        <w:t xml:space="preserve"> Noturno</w:t>
      </w:r>
    </w:p>
    <w:p w14:paraId="7175AE1F" w14:textId="77777777" w:rsidR="009F0FC3" w:rsidRPr="005879CB" w:rsidRDefault="009F0FC3">
      <w:pPr>
        <w:rPr>
          <w:rFonts w:ascii="Times New Roman" w:hAnsi="Times New Roman" w:cs="Times New Roman"/>
          <w:sz w:val="28"/>
          <w:szCs w:val="28"/>
        </w:rPr>
      </w:pPr>
    </w:p>
    <w:p w14:paraId="4AA5D58B" w14:textId="7AE44934" w:rsidR="009F0FC3" w:rsidRPr="005879CB" w:rsidRDefault="00996EDD" w:rsidP="00F26C76">
      <w:pPr>
        <w:ind w:left="720"/>
        <w:rPr>
          <w:rFonts w:ascii="Times New Roman" w:hAnsi="Times New Roman" w:cs="Times New Roman"/>
          <w:sz w:val="28"/>
          <w:szCs w:val="28"/>
        </w:rPr>
      </w:pPr>
      <w:r w:rsidRPr="005879CB">
        <w:rPr>
          <w:rFonts w:ascii="Times New Roman" w:hAnsi="Times New Roman" w:cs="Times New Roman"/>
          <w:b/>
          <w:sz w:val="28"/>
          <w:szCs w:val="28"/>
        </w:rPr>
        <w:t>TEMA:</w:t>
      </w:r>
      <w:r w:rsidRPr="005879CB">
        <w:rPr>
          <w:rFonts w:ascii="Times New Roman" w:hAnsi="Times New Roman" w:cs="Times New Roman"/>
          <w:sz w:val="28"/>
          <w:szCs w:val="28"/>
        </w:rPr>
        <w:t xml:space="preserve"> CARTILHA DE SEGURANÇA DIGITAL PARA PEQUENAS EMPRESAS</w:t>
      </w:r>
    </w:p>
    <w:p w14:paraId="59AC6581" w14:textId="66CA079B" w:rsidR="00F26C76" w:rsidRPr="005879CB" w:rsidRDefault="005879CB" w:rsidP="00F26C76">
      <w:pPr>
        <w:ind w:left="720"/>
        <w:rPr>
          <w:rFonts w:ascii="Times New Roman" w:hAnsi="Times New Roman" w:cs="Times New Roman"/>
          <w:sz w:val="28"/>
          <w:szCs w:val="28"/>
        </w:rPr>
      </w:pPr>
      <w:r>
        <w:rPr>
          <w:rFonts w:ascii="Times New Roman" w:hAnsi="Times New Roman" w:cs="Times New Roman"/>
          <w:b/>
          <w:sz w:val="28"/>
          <w:szCs w:val="28"/>
        </w:rPr>
        <w:t>EMPRESA</w:t>
      </w:r>
      <w:r w:rsidR="00F26C76" w:rsidRPr="005879CB">
        <w:rPr>
          <w:rFonts w:ascii="Times New Roman" w:hAnsi="Times New Roman" w:cs="Times New Roman"/>
          <w:b/>
          <w:sz w:val="28"/>
          <w:szCs w:val="28"/>
        </w:rPr>
        <w:t>:</w:t>
      </w:r>
      <w:r w:rsidR="00F26C76" w:rsidRPr="005879CB">
        <w:rPr>
          <w:rFonts w:ascii="Times New Roman" w:hAnsi="Times New Roman" w:cs="Times New Roman"/>
          <w:sz w:val="28"/>
          <w:szCs w:val="28"/>
        </w:rPr>
        <w:t xml:space="preserve"> </w:t>
      </w:r>
      <w:r w:rsidR="00996EDD" w:rsidRPr="005879CB">
        <w:rPr>
          <w:rFonts w:ascii="Times New Roman" w:hAnsi="Times New Roman" w:cs="Times New Roman"/>
          <w:sz w:val="28"/>
          <w:szCs w:val="28"/>
        </w:rPr>
        <w:t xml:space="preserve">AGÊNCIA </w:t>
      </w:r>
      <w:r w:rsidR="00472448" w:rsidRPr="005879CB">
        <w:rPr>
          <w:rFonts w:ascii="Times New Roman" w:hAnsi="Times New Roman" w:cs="Times New Roman"/>
          <w:sz w:val="28"/>
          <w:szCs w:val="28"/>
        </w:rPr>
        <w:t>DE TURISMO.</w:t>
      </w:r>
    </w:p>
    <w:p w14:paraId="56FE201E" w14:textId="77777777" w:rsidR="009F0FC3" w:rsidRDefault="006C040D">
      <w:r>
        <w:br w:type="page"/>
      </w:r>
    </w:p>
    <w:p w14:paraId="6E230AF1" w14:textId="77777777" w:rsidR="009F0FC3" w:rsidRPr="005879CB" w:rsidRDefault="006C040D" w:rsidP="005879CB">
      <w:pPr>
        <w:pStyle w:val="Ttulo1"/>
        <w:jc w:val="center"/>
        <w:rPr>
          <w:rFonts w:ascii="Times New Roman" w:hAnsi="Times New Roman" w:cs="Times New Roman"/>
          <w:color w:val="auto"/>
          <w:sz w:val="32"/>
          <w:szCs w:val="32"/>
        </w:rPr>
      </w:pPr>
      <w:r w:rsidRPr="005879CB">
        <w:rPr>
          <w:rFonts w:ascii="Times New Roman" w:hAnsi="Times New Roman" w:cs="Times New Roman"/>
          <w:color w:val="auto"/>
          <w:sz w:val="32"/>
          <w:szCs w:val="32"/>
        </w:rPr>
        <w:lastRenderedPageBreak/>
        <w:t>INTEGRANTES</w:t>
      </w:r>
    </w:p>
    <w:p w14:paraId="32D2CF6B" w14:textId="77777777" w:rsidR="003C6D13" w:rsidRPr="005879CB" w:rsidRDefault="003C6D13" w:rsidP="003C6D13">
      <w:pPr>
        <w:rPr>
          <w:rFonts w:ascii="Times New Roman" w:hAnsi="Times New Roman" w:cs="Times New Roman"/>
          <w:b/>
          <w:sz w:val="24"/>
          <w:szCs w:val="24"/>
        </w:rPr>
      </w:pPr>
    </w:p>
    <w:p w14:paraId="5167BCE8" w14:textId="71AF4E63" w:rsidR="009F0FC3" w:rsidRPr="005879CB" w:rsidRDefault="006C040D">
      <w:pPr>
        <w:rPr>
          <w:rFonts w:ascii="Times New Roman" w:hAnsi="Times New Roman" w:cs="Times New Roman"/>
          <w:b/>
          <w:sz w:val="24"/>
          <w:szCs w:val="24"/>
        </w:rPr>
      </w:pPr>
      <w:r w:rsidRPr="005879CB">
        <w:rPr>
          <w:rFonts w:ascii="Times New Roman" w:hAnsi="Times New Roman" w:cs="Times New Roman"/>
          <w:b/>
          <w:sz w:val="24"/>
          <w:szCs w:val="24"/>
        </w:rPr>
        <w:t>Kauany Deamo Vasconcelos</w:t>
      </w:r>
      <w:r w:rsidR="00695924" w:rsidRPr="005879CB">
        <w:rPr>
          <w:rFonts w:ascii="Times New Roman" w:hAnsi="Times New Roman" w:cs="Times New Roman"/>
          <w:b/>
          <w:sz w:val="24"/>
          <w:szCs w:val="24"/>
        </w:rPr>
        <w:t xml:space="preserve"> / RA: 427396179554</w:t>
      </w:r>
    </w:p>
    <w:p w14:paraId="18B2F4FB" w14:textId="77777777" w:rsidR="008D2B72" w:rsidRPr="005879CB" w:rsidRDefault="006C040D">
      <w:pPr>
        <w:rPr>
          <w:rFonts w:ascii="Times New Roman" w:hAnsi="Times New Roman" w:cs="Times New Roman"/>
          <w:b/>
          <w:sz w:val="24"/>
          <w:szCs w:val="24"/>
        </w:rPr>
      </w:pPr>
      <w:r w:rsidRPr="005879CB">
        <w:rPr>
          <w:rFonts w:ascii="Times New Roman" w:hAnsi="Times New Roman" w:cs="Times New Roman"/>
          <w:b/>
          <w:sz w:val="24"/>
          <w:szCs w:val="24"/>
        </w:rPr>
        <w:t>Gustavo de Souza Gerônimo</w:t>
      </w:r>
      <w:r w:rsidR="00573270" w:rsidRPr="005879CB">
        <w:rPr>
          <w:rFonts w:ascii="Times New Roman" w:hAnsi="Times New Roman" w:cs="Times New Roman"/>
          <w:b/>
          <w:sz w:val="24"/>
          <w:szCs w:val="24"/>
        </w:rPr>
        <w:t xml:space="preserve"> / RA: 428008779554</w:t>
      </w:r>
    </w:p>
    <w:p w14:paraId="5069C06F" w14:textId="4EC6DAB7" w:rsidR="009F0FC3" w:rsidRPr="005879CB" w:rsidRDefault="006C040D">
      <w:pPr>
        <w:rPr>
          <w:rFonts w:ascii="Times New Roman" w:hAnsi="Times New Roman" w:cs="Times New Roman"/>
          <w:b/>
          <w:sz w:val="24"/>
          <w:szCs w:val="24"/>
        </w:rPr>
      </w:pPr>
      <w:r w:rsidRPr="005879CB">
        <w:rPr>
          <w:rFonts w:ascii="Times New Roman" w:hAnsi="Times New Roman" w:cs="Times New Roman"/>
          <w:b/>
          <w:sz w:val="24"/>
          <w:szCs w:val="24"/>
        </w:rPr>
        <w:t xml:space="preserve">Vinícius Lucena dos </w:t>
      </w:r>
      <w:proofErr w:type="gramStart"/>
      <w:r w:rsidRPr="005879CB">
        <w:rPr>
          <w:rFonts w:ascii="Times New Roman" w:hAnsi="Times New Roman" w:cs="Times New Roman"/>
          <w:b/>
          <w:sz w:val="24"/>
          <w:szCs w:val="24"/>
        </w:rPr>
        <w:t>Santos</w:t>
      </w:r>
      <w:r w:rsidR="008D2B72" w:rsidRPr="005879CB">
        <w:rPr>
          <w:rFonts w:ascii="Times New Roman" w:hAnsi="Times New Roman" w:cs="Times New Roman"/>
          <w:b/>
          <w:sz w:val="24"/>
          <w:szCs w:val="24"/>
        </w:rPr>
        <w:t xml:space="preserve">  /</w:t>
      </w:r>
      <w:proofErr w:type="gramEnd"/>
      <w:r w:rsidR="008D2B72" w:rsidRPr="005879CB">
        <w:rPr>
          <w:rFonts w:ascii="Times New Roman" w:hAnsi="Times New Roman" w:cs="Times New Roman"/>
          <w:b/>
          <w:sz w:val="24"/>
          <w:szCs w:val="24"/>
        </w:rPr>
        <w:t xml:space="preserve"> RA: 428489479554</w:t>
      </w:r>
    </w:p>
    <w:p w14:paraId="0408448F" w14:textId="4385E22C" w:rsidR="009F0FC3" w:rsidRPr="005879CB" w:rsidRDefault="006C040D">
      <w:pPr>
        <w:rPr>
          <w:rFonts w:ascii="Times New Roman" w:hAnsi="Times New Roman" w:cs="Times New Roman"/>
          <w:b/>
          <w:sz w:val="24"/>
          <w:szCs w:val="24"/>
        </w:rPr>
      </w:pPr>
      <w:r w:rsidRPr="005879CB">
        <w:rPr>
          <w:rFonts w:ascii="Times New Roman" w:hAnsi="Times New Roman" w:cs="Times New Roman"/>
          <w:b/>
          <w:sz w:val="24"/>
          <w:szCs w:val="24"/>
        </w:rPr>
        <w:t>Larissa Aparecida Ferreira</w:t>
      </w:r>
      <w:r w:rsidR="00196F00" w:rsidRPr="005879CB">
        <w:rPr>
          <w:rFonts w:ascii="Times New Roman" w:hAnsi="Times New Roman" w:cs="Times New Roman"/>
          <w:b/>
          <w:sz w:val="24"/>
          <w:szCs w:val="24"/>
        </w:rPr>
        <w:t xml:space="preserve"> / RA: 414696379554</w:t>
      </w:r>
    </w:p>
    <w:p w14:paraId="4C3ADA72" w14:textId="5F3F871D" w:rsidR="009F0FC3" w:rsidRPr="005879CB" w:rsidRDefault="006C040D">
      <w:pPr>
        <w:rPr>
          <w:rFonts w:ascii="Times New Roman" w:hAnsi="Times New Roman" w:cs="Times New Roman"/>
          <w:b/>
          <w:sz w:val="24"/>
          <w:szCs w:val="24"/>
        </w:rPr>
      </w:pPr>
      <w:r w:rsidRPr="005879CB">
        <w:rPr>
          <w:rFonts w:ascii="Times New Roman" w:hAnsi="Times New Roman" w:cs="Times New Roman"/>
          <w:b/>
          <w:sz w:val="24"/>
          <w:szCs w:val="24"/>
        </w:rPr>
        <w:t xml:space="preserve">Jessé Santos de </w:t>
      </w:r>
      <w:proofErr w:type="gramStart"/>
      <w:r w:rsidRPr="005879CB">
        <w:rPr>
          <w:rFonts w:ascii="Times New Roman" w:hAnsi="Times New Roman" w:cs="Times New Roman"/>
          <w:b/>
          <w:sz w:val="24"/>
          <w:szCs w:val="24"/>
        </w:rPr>
        <w:t>Araújo</w:t>
      </w:r>
      <w:r w:rsidR="00BF2804" w:rsidRPr="005879CB">
        <w:rPr>
          <w:rFonts w:ascii="Times New Roman" w:hAnsi="Times New Roman" w:cs="Times New Roman"/>
          <w:b/>
          <w:sz w:val="24"/>
          <w:szCs w:val="24"/>
        </w:rPr>
        <w:t xml:space="preserve">  /</w:t>
      </w:r>
      <w:proofErr w:type="gramEnd"/>
      <w:r w:rsidR="00BF2804" w:rsidRPr="005879CB">
        <w:rPr>
          <w:rFonts w:ascii="Times New Roman" w:hAnsi="Times New Roman" w:cs="Times New Roman"/>
          <w:b/>
          <w:sz w:val="24"/>
          <w:szCs w:val="24"/>
        </w:rPr>
        <w:t xml:space="preserve"> RA: 416548279554</w:t>
      </w:r>
    </w:p>
    <w:p w14:paraId="08DB1F9C" w14:textId="376514C4" w:rsidR="009F0FC3" w:rsidRPr="005879CB" w:rsidRDefault="006C040D">
      <w:pPr>
        <w:rPr>
          <w:rFonts w:ascii="Times New Roman" w:hAnsi="Times New Roman" w:cs="Times New Roman"/>
          <w:b/>
          <w:sz w:val="24"/>
          <w:szCs w:val="24"/>
        </w:rPr>
      </w:pPr>
      <w:r w:rsidRPr="005879CB">
        <w:rPr>
          <w:rFonts w:ascii="Times New Roman" w:hAnsi="Times New Roman" w:cs="Times New Roman"/>
          <w:b/>
          <w:sz w:val="24"/>
          <w:szCs w:val="24"/>
        </w:rPr>
        <w:t>Julia Costa Borges</w:t>
      </w:r>
      <w:r w:rsidR="007E1EC8" w:rsidRPr="005879CB">
        <w:rPr>
          <w:rFonts w:ascii="Times New Roman" w:hAnsi="Times New Roman" w:cs="Times New Roman"/>
          <w:b/>
          <w:sz w:val="24"/>
          <w:szCs w:val="24"/>
        </w:rPr>
        <w:t xml:space="preserve"> / RA: 427114079554</w:t>
      </w:r>
    </w:p>
    <w:p w14:paraId="59584F21" w14:textId="3A98D9E7" w:rsidR="009F0FC3" w:rsidRPr="005879CB" w:rsidRDefault="006C040D">
      <w:pPr>
        <w:rPr>
          <w:rFonts w:ascii="Times New Roman" w:hAnsi="Times New Roman" w:cs="Times New Roman"/>
          <w:b/>
          <w:sz w:val="24"/>
          <w:szCs w:val="24"/>
        </w:rPr>
      </w:pPr>
      <w:r w:rsidRPr="005879CB">
        <w:rPr>
          <w:rFonts w:ascii="Times New Roman" w:hAnsi="Times New Roman" w:cs="Times New Roman"/>
          <w:b/>
          <w:sz w:val="24"/>
          <w:szCs w:val="24"/>
        </w:rPr>
        <w:t>Nicolas Nunes</w:t>
      </w:r>
      <w:r w:rsidR="007E1EC8" w:rsidRPr="005879CB">
        <w:rPr>
          <w:rFonts w:ascii="Times New Roman" w:hAnsi="Times New Roman" w:cs="Times New Roman"/>
          <w:b/>
          <w:sz w:val="24"/>
          <w:szCs w:val="24"/>
        </w:rPr>
        <w:t xml:space="preserve"> / RA: 428158579554</w:t>
      </w:r>
    </w:p>
    <w:p w14:paraId="2BE08C51" w14:textId="77777777" w:rsidR="009F0FC3" w:rsidRDefault="006C040D">
      <w:r>
        <w:br w:type="page"/>
      </w:r>
    </w:p>
    <w:p w14:paraId="6073C568" w14:textId="77777777" w:rsidR="009F0FC3" w:rsidRPr="005879CB" w:rsidRDefault="006C040D" w:rsidP="005879CB">
      <w:pPr>
        <w:pStyle w:val="Ttulo1"/>
        <w:jc w:val="center"/>
        <w:rPr>
          <w:rFonts w:ascii="Times New Roman" w:hAnsi="Times New Roman" w:cs="Times New Roman"/>
          <w:color w:val="auto"/>
          <w:sz w:val="32"/>
          <w:szCs w:val="32"/>
        </w:rPr>
      </w:pPr>
      <w:r w:rsidRPr="005879CB">
        <w:rPr>
          <w:rFonts w:ascii="Times New Roman" w:hAnsi="Times New Roman" w:cs="Times New Roman"/>
          <w:color w:val="auto"/>
          <w:sz w:val="32"/>
          <w:szCs w:val="32"/>
        </w:rPr>
        <w:lastRenderedPageBreak/>
        <w:t>SUMÁRIO</w:t>
      </w:r>
    </w:p>
    <w:p w14:paraId="6A18BB4D" w14:textId="79B2DC0F" w:rsidR="005879CB" w:rsidRPr="005879CB" w:rsidRDefault="005879CB" w:rsidP="005879CB">
      <w:pPr>
        <w:rPr>
          <w:rFonts w:ascii="Times New Roman" w:hAnsi="Times New Roman" w:cs="Times New Roman"/>
          <w:sz w:val="24"/>
          <w:szCs w:val="24"/>
        </w:rPr>
      </w:pPr>
    </w:p>
    <w:p w14:paraId="546919A5" w14:textId="789EAAFF" w:rsidR="009F0FC3" w:rsidRPr="005879CB" w:rsidRDefault="006C040D">
      <w:pPr>
        <w:rPr>
          <w:rFonts w:ascii="Times New Roman" w:hAnsi="Times New Roman" w:cs="Times New Roman"/>
          <w:sz w:val="24"/>
          <w:szCs w:val="24"/>
        </w:rPr>
      </w:pPr>
      <w:r w:rsidRPr="005879CB">
        <w:rPr>
          <w:rFonts w:ascii="Times New Roman" w:hAnsi="Times New Roman" w:cs="Times New Roman"/>
          <w:sz w:val="24"/>
          <w:szCs w:val="24"/>
        </w:rPr>
        <w:t>ETAPA 1 – Problema, Objetivos e Escopo</w:t>
      </w:r>
      <w:r w:rsidR="005879CB">
        <w:rPr>
          <w:rFonts w:ascii="Times New Roman" w:hAnsi="Times New Roman" w:cs="Times New Roman"/>
          <w:sz w:val="24"/>
          <w:szCs w:val="24"/>
        </w:rPr>
        <w:t>.</w:t>
      </w:r>
    </w:p>
    <w:p w14:paraId="5F09BA3D" w14:textId="471B4E78" w:rsidR="009F0FC3" w:rsidRPr="005879CB" w:rsidRDefault="006C040D">
      <w:pPr>
        <w:rPr>
          <w:rFonts w:ascii="Times New Roman" w:hAnsi="Times New Roman" w:cs="Times New Roman"/>
          <w:sz w:val="24"/>
          <w:szCs w:val="24"/>
        </w:rPr>
      </w:pPr>
      <w:r w:rsidRPr="005879CB">
        <w:rPr>
          <w:rFonts w:ascii="Times New Roman" w:hAnsi="Times New Roman" w:cs="Times New Roman"/>
          <w:sz w:val="24"/>
          <w:szCs w:val="24"/>
        </w:rPr>
        <w:t>ETAPA 2 – Fundamentação Teórica e Requisitos</w:t>
      </w:r>
      <w:r w:rsidR="005879CB">
        <w:rPr>
          <w:rFonts w:ascii="Times New Roman" w:hAnsi="Times New Roman" w:cs="Times New Roman"/>
          <w:sz w:val="24"/>
          <w:szCs w:val="24"/>
        </w:rPr>
        <w:t>.</w:t>
      </w:r>
    </w:p>
    <w:p w14:paraId="133A9433" w14:textId="1EC5DA1E" w:rsidR="009F0FC3" w:rsidRPr="005879CB" w:rsidRDefault="006C040D">
      <w:pPr>
        <w:rPr>
          <w:rFonts w:ascii="Times New Roman" w:hAnsi="Times New Roman" w:cs="Times New Roman"/>
          <w:sz w:val="24"/>
          <w:szCs w:val="24"/>
        </w:rPr>
      </w:pPr>
      <w:r w:rsidRPr="005879CB">
        <w:rPr>
          <w:rFonts w:ascii="Times New Roman" w:hAnsi="Times New Roman" w:cs="Times New Roman"/>
          <w:sz w:val="24"/>
          <w:szCs w:val="24"/>
        </w:rPr>
        <w:t>ETAPA 3 – Metodologia, Arquitetura, Componentes e Plano de Testes</w:t>
      </w:r>
      <w:r w:rsidR="005879CB">
        <w:rPr>
          <w:rFonts w:ascii="Times New Roman" w:hAnsi="Times New Roman" w:cs="Times New Roman"/>
          <w:sz w:val="24"/>
          <w:szCs w:val="24"/>
        </w:rPr>
        <w:t>.</w:t>
      </w:r>
    </w:p>
    <w:p w14:paraId="49541A6E" w14:textId="3BF36817" w:rsidR="009F0FC3" w:rsidRPr="005879CB" w:rsidRDefault="006C040D">
      <w:pPr>
        <w:rPr>
          <w:rFonts w:ascii="Times New Roman" w:hAnsi="Times New Roman" w:cs="Times New Roman"/>
          <w:sz w:val="24"/>
          <w:szCs w:val="24"/>
        </w:rPr>
      </w:pPr>
      <w:r w:rsidRPr="005879CB">
        <w:rPr>
          <w:rFonts w:ascii="Times New Roman" w:hAnsi="Times New Roman" w:cs="Times New Roman"/>
          <w:sz w:val="24"/>
          <w:szCs w:val="24"/>
        </w:rPr>
        <w:t>ETAPA 4 – Desenvolvimento</w:t>
      </w:r>
      <w:r w:rsidR="005879CB">
        <w:rPr>
          <w:rFonts w:ascii="Times New Roman" w:hAnsi="Times New Roman" w:cs="Times New Roman"/>
          <w:sz w:val="24"/>
          <w:szCs w:val="24"/>
        </w:rPr>
        <w:t>.</w:t>
      </w:r>
    </w:p>
    <w:p w14:paraId="3A86C6C0" w14:textId="29BB8309" w:rsidR="009F0FC3" w:rsidRPr="005879CB" w:rsidRDefault="006C040D">
      <w:pPr>
        <w:rPr>
          <w:rFonts w:ascii="Times New Roman" w:hAnsi="Times New Roman" w:cs="Times New Roman"/>
          <w:sz w:val="24"/>
          <w:szCs w:val="24"/>
        </w:rPr>
      </w:pPr>
      <w:r w:rsidRPr="005879CB">
        <w:rPr>
          <w:rFonts w:ascii="Times New Roman" w:hAnsi="Times New Roman" w:cs="Times New Roman"/>
          <w:sz w:val="24"/>
          <w:szCs w:val="24"/>
        </w:rPr>
        <w:t>ETAPA 5 – Resultados e Análise</w:t>
      </w:r>
      <w:r w:rsidR="005879CB">
        <w:rPr>
          <w:rFonts w:ascii="Times New Roman" w:hAnsi="Times New Roman" w:cs="Times New Roman"/>
          <w:sz w:val="24"/>
          <w:szCs w:val="24"/>
        </w:rPr>
        <w:t>.</w:t>
      </w:r>
    </w:p>
    <w:p w14:paraId="5F8396F4" w14:textId="77777777" w:rsidR="009F0FC3" w:rsidRDefault="006C040D">
      <w:r>
        <w:br w:type="page"/>
      </w:r>
    </w:p>
    <w:p w14:paraId="5E1520E5" w14:textId="5545C8D9" w:rsidR="009F0FC3" w:rsidRPr="005879CB" w:rsidRDefault="006C040D" w:rsidP="005879CB">
      <w:pPr>
        <w:pStyle w:val="Ttulo1"/>
        <w:jc w:val="center"/>
        <w:rPr>
          <w:rFonts w:ascii="Times New Roman" w:hAnsi="Times New Roman" w:cs="Times New Roman"/>
          <w:sz w:val="32"/>
          <w:szCs w:val="32"/>
        </w:rPr>
      </w:pPr>
      <w:r w:rsidRPr="005879CB">
        <w:rPr>
          <w:rFonts w:ascii="Times New Roman" w:hAnsi="Times New Roman" w:cs="Times New Roman"/>
          <w:color w:val="auto"/>
          <w:sz w:val="32"/>
          <w:szCs w:val="32"/>
        </w:rPr>
        <w:lastRenderedPageBreak/>
        <w:t>ETAPA 1 – Problema, Objetivos e Escopo</w:t>
      </w:r>
    </w:p>
    <w:p w14:paraId="2D70A3B9" w14:textId="77777777" w:rsidR="005879CB" w:rsidRPr="005879CB" w:rsidRDefault="005879CB" w:rsidP="005879CB"/>
    <w:p w14:paraId="6B9BD119" w14:textId="3F3AB661" w:rsidR="009F0FC3" w:rsidRPr="005879CB" w:rsidRDefault="006C040D" w:rsidP="006C040D">
      <w:pPr>
        <w:spacing w:line="360" w:lineRule="auto"/>
        <w:rPr>
          <w:rFonts w:ascii="Times New Roman" w:hAnsi="Times New Roman" w:cs="Times New Roman"/>
          <w:b/>
          <w:sz w:val="28"/>
          <w:szCs w:val="28"/>
        </w:rPr>
      </w:pPr>
      <w:r w:rsidRPr="005879CB">
        <w:rPr>
          <w:rFonts w:ascii="Times New Roman" w:hAnsi="Times New Roman" w:cs="Times New Roman"/>
          <w:b/>
          <w:sz w:val="28"/>
          <w:szCs w:val="28"/>
        </w:rPr>
        <w:t>Problema</w:t>
      </w:r>
      <w:r w:rsidR="005879CB" w:rsidRPr="005879CB">
        <w:rPr>
          <w:rFonts w:ascii="Times New Roman" w:hAnsi="Times New Roman" w:cs="Times New Roman"/>
          <w:b/>
          <w:sz w:val="28"/>
          <w:szCs w:val="28"/>
        </w:rPr>
        <w:t>:</w:t>
      </w:r>
    </w:p>
    <w:p w14:paraId="4ABCB91C" w14:textId="77777777" w:rsidR="006C040D" w:rsidRDefault="006C040D" w:rsidP="006C040D">
      <w:pPr>
        <w:spacing w:line="360" w:lineRule="auto"/>
        <w:rPr>
          <w:rFonts w:ascii="Times New Roman" w:hAnsi="Times New Roman" w:cs="Times New Roman"/>
          <w:sz w:val="24"/>
          <w:szCs w:val="24"/>
        </w:rPr>
      </w:pPr>
      <w:r w:rsidRPr="005879CB">
        <w:rPr>
          <w:rFonts w:ascii="Times New Roman" w:hAnsi="Times New Roman" w:cs="Times New Roman"/>
          <w:sz w:val="24"/>
          <w:szCs w:val="24"/>
        </w:rPr>
        <w:t xml:space="preserve">Pequenas empresas, </w:t>
      </w:r>
      <w:proofErr w:type="gramStart"/>
      <w:r w:rsidRPr="005879CB">
        <w:rPr>
          <w:rFonts w:ascii="Times New Roman" w:hAnsi="Times New Roman" w:cs="Times New Roman"/>
          <w:sz w:val="24"/>
          <w:szCs w:val="24"/>
        </w:rPr>
        <w:t>como</w:t>
      </w:r>
      <w:proofErr w:type="gramEnd"/>
      <w:r w:rsidRPr="005879CB">
        <w:rPr>
          <w:rFonts w:ascii="Times New Roman" w:hAnsi="Times New Roman" w:cs="Times New Roman"/>
          <w:sz w:val="24"/>
          <w:szCs w:val="24"/>
        </w:rPr>
        <w:t xml:space="preserve"> agências de turismo, frequentemente não possuem conhecimento suficiente sobre segurança digital, o que pode resultar em vazamento de dados, golpes virtuais e perda de informações importantes.</w:t>
      </w:r>
    </w:p>
    <w:p w14:paraId="58C84709" w14:textId="4516461B" w:rsidR="009F0FC3" w:rsidRPr="006C040D" w:rsidRDefault="006C040D" w:rsidP="006C040D">
      <w:pPr>
        <w:spacing w:line="360" w:lineRule="auto"/>
        <w:rPr>
          <w:rFonts w:ascii="Times New Roman" w:hAnsi="Times New Roman" w:cs="Times New Roman"/>
          <w:sz w:val="24"/>
          <w:szCs w:val="24"/>
        </w:rPr>
      </w:pPr>
      <w:r w:rsidRPr="005879CB">
        <w:rPr>
          <w:rFonts w:ascii="Times New Roman" w:hAnsi="Times New Roman" w:cs="Times New Roman"/>
          <w:b/>
          <w:sz w:val="28"/>
          <w:szCs w:val="28"/>
        </w:rPr>
        <w:t>Objetivo Geral</w:t>
      </w:r>
      <w:r w:rsidR="005879CB" w:rsidRPr="005879CB">
        <w:rPr>
          <w:rFonts w:ascii="Times New Roman" w:hAnsi="Times New Roman" w:cs="Times New Roman"/>
          <w:b/>
          <w:sz w:val="28"/>
          <w:szCs w:val="28"/>
        </w:rPr>
        <w:t>:</w:t>
      </w:r>
    </w:p>
    <w:p w14:paraId="28D32C40" w14:textId="77777777" w:rsidR="006C040D" w:rsidRDefault="006C040D" w:rsidP="006C040D">
      <w:pPr>
        <w:spacing w:line="360" w:lineRule="auto"/>
        <w:rPr>
          <w:rFonts w:ascii="Times New Roman" w:hAnsi="Times New Roman" w:cs="Times New Roman"/>
          <w:sz w:val="24"/>
          <w:szCs w:val="24"/>
        </w:rPr>
      </w:pPr>
      <w:r w:rsidRPr="005879CB">
        <w:rPr>
          <w:rFonts w:ascii="Times New Roman" w:hAnsi="Times New Roman" w:cs="Times New Roman"/>
          <w:sz w:val="24"/>
          <w:szCs w:val="24"/>
        </w:rPr>
        <w:t xml:space="preserve">Desenvolver uma cartilha de segurança digital que oriente pequenas empresas </w:t>
      </w:r>
      <w:proofErr w:type="gramStart"/>
      <w:r w:rsidRPr="005879CB">
        <w:rPr>
          <w:rFonts w:ascii="Times New Roman" w:hAnsi="Times New Roman" w:cs="Times New Roman"/>
          <w:sz w:val="24"/>
          <w:szCs w:val="24"/>
        </w:rPr>
        <w:t>na</w:t>
      </w:r>
      <w:proofErr w:type="gramEnd"/>
      <w:r w:rsidRPr="005879CB">
        <w:rPr>
          <w:rFonts w:ascii="Times New Roman" w:hAnsi="Times New Roman" w:cs="Times New Roman"/>
          <w:sz w:val="24"/>
          <w:szCs w:val="24"/>
        </w:rPr>
        <w:t xml:space="preserve"> proteção de dados e prevenção de ameaças digitais.</w:t>
      </w:r>
    </w:p>
    <w:p w14:paraId="259E386A" w14:textId="4855496C" w:rsidR="009F0FC3" w:rsidRPr="006C040D" w:rsidRDefault="006C040D" w:rsidP="006C040D">
      <w:pPr>
        <w:spacing w:line="360" w:lineRule="auto"/>
        <w:rPr>
          <w:rFonts w:ascii="Times New Roman" w:hAnsi="Times New Roman" w:cs="Times New Roman"/>
          <w:sz w:val="24"/>
          <w:szCs w:val="24"/>
        </w:rPr>
      </w:pPr>
      <w:r w:rsidRPr="005879CB">
        <w:rPr>
          <w:rFonts w:ascii="Times New Roman" w:hAnsi="Times New Roman" w:cs="Times New Roman"/>
          <w:b/>
          <w:sz w:val="28"/>
          <w:szCs w:val="28"/>
        </w:rPr>
        <w:t>Objetivos Específicos</w:t>
      </w:r>
      <w:r w:rsidR="005879CB" w:rsidRPr="005879CB">
        <w:rPr>
          <w:rFonts w:ascii="Times New Roman" w:hAnsi="Times New Roman" w:cs="Times New Roman"/>
          <w:b/>
          <w:sz w:val="28"/>
          <w:szCs w:val="28"/>
        </w:rPr>
        <w:t>:</w:t>
      </w:r>
    </w:p>
    <w:p w14:paraId="41E70AAE" w14:textId="553C480F" w:rsidR="009F0FC3" w:rsidRPr="005879CB" w:rsidRDefault="006C040D" w:rsidP="006C040D">
      <w:pPr>
        <w:spacing w:line="360" w:lineRule="auto"/>
        <w:rPr>
          <w:rFonts w:ascii="Times New Roman" w:hAnsi="Times New Roman" w:cs="Times New Roman"/>
          <w:sz w:val="24"/>
          <w:szCs w:val="24"/>
        </w:rPr>
      </w:pPr>
      <w:r w:rsidRPr="005879CB">
        <w:rPr>
          <w:rFonts w:ascii="Times New Roman" w:hAnsi="Times New Roman" w:cs="Times New Roman"/>
          <w:sz w:val="24"/>
          <w:szCs w:val="24"/>
        </w:rPr>
        <w:t>- Identificar principais ameaças digitais em pequenas empresas</w:t>
      </w:r>
      <w:r w:rsidR="005879CB">
        <w:rPr>
          <w:rFonts w:ascii="Times New Roman" w:hAnsi="Times New Roman" w:cs="Times New Roman"/>
          <w:sz w:val="24"/>
          <w:szCs w:val="24"/>
        </w:rPr>
        <w:t>.</w:t>
      </w:r>
    </w:p>
    <w:p w14:paraId="57919CB0" w14:textId="34ADA634" w:rsidR="009F0FC3" w:rsidRPr="005879CB" w:rsidRDefault="006C040D" w:rsidP="006C040D">
      <w:pPr>
        <w:spacing w:line="360" w:lineRule="auto"/>
        <w:rPr>
          <w:rFonts w:ascii="Times New Roman" w:hAnsi="Times New Roman" w:cs="Times New Roman"/>
          <w:sz w:val="24"/>
          <w:szCs w:val="24"/>
        </w:rPr>
      </w:pPr>
      <w:r w:rsidRPr="005879CB">
        <w:rPr>
          <w:rFonts w:ascii="Times New Roman" w:hAnsi="Times New Roman" w:cs="Times New Roman"/>
          <w:sz w:val="24"/>
          <w:szCs w:val="24"/>
        </w:rPr>
        <w:t xml:space="preserve">- Explicar </w:t>
      </w:r>
      <w:proofErr w:type="gramStart"/>
      <w:r w:rsidRPr="005879CB">
        <w:rPr>
          <w:rFonts w:ascii="Times New Roman" w:hAnsi="Times New Roman" w:cs="Times New Roman"/>
          <w:sz w:val="24"/>
          <w:szCs w:val="24"/>
        </w:rPr>
        <w:t>boas</w:t>
      </w:r>
      <w:proofErr w:type="gramEnd"/>
      <w:r w:rsidRPr="005879CB">
        <w:rPr>
          <w:rFonts w:ascii="Times New Roman" w:hAnsi="Times New Roman" w:cs="Times New Roman"/>
          <w:sz w:val="24"/>
          <w:szCs w:val="24"/>
        </w:rPr>
        <w:t xml:space="preserve"> práticas de segurança</w:t>
      </w:r>
      <w:r w:rsidR="005879CB">
        <w:rPr>
          <w:rFonts w:ascii="Times New Roman" w:hAnsi="Times New Roman" w:cs="Times New Roman"/>
          <w:sz w:val="24"/>
          <w:szCs w:val="24"/>
        </w:rPr>
        <w:t>.</w:t>
      </w:r>
    </w:p>
    <w:p w14:paraId="0834DFDC" w14:textId="4DA10C52" w:rsidR="009F0FC3" w:rsidRPr="005879CB" w:rsidRDefault="006C040D" w:rsidP="006C040D">
      <w:pPr>
        <w:spacing w:line="360" w:lineRule="auto"/>
        <w:rPr>
          <w:rFonts w:ascii="Times New Roman" w:hAnsi="Times New Roman" w:cs="Times New Roman"/>
          <w:sz w:val="24"/>
          <w:szCs w:val="24"/>
        </w:rPr>
      </w:pPr>
      <w:r w:rsidRPr="005879CB">
        <w:rPr>
          <w:rFonts w:ascii="Times New Roman" w:hAnsi="Times New Roman" w:cs="Times New Roman"/>
          <w:sz w:val="24"/>
          <w:szCs w:val="24"/>
        </w:rPr>
        <w:t xml:space="preserve">- Apresentar medidas </w:t>
      </w:r>
      <w:proofErr w:type="gramStart"/>
      <w:r w:rsidRPr="005879CB">
        <w:rPr>
          <w:rFonts w:ascii="Times New Roman" w:hAnsi="Times New Roman" w:cs="Times New Roman"/>
          <w:sz w:val="24"/>
          <w:szCs w:val="24"/>
        </w:rPr>
        <w:t>simples</w:t>
      </w:r>
      <w:proofErr w:type="gramEnd"/>
      <w:r w:rsidRPr="005879CB">
        <w:rPr>
          <w:rFonts w:ascii="Times New Roman" w:hAnsi="Times New Roman" w:cs="Times New Roman"/>
          <w:sz w:val="24"/>
          <w:szCs w:val="24"/>
        </w:rPr>
        <w:t xml:space="preserve"> e acessíveis</w:t>
      </w:r>
      <w:r w:rsidR="005879CB">
        <w:rPr>
          <w:rFonts w:ascii="Times New Roman" w:hAnsi="Times New Roman" w:cs="Times New Roman"/>
          <w:sz w:val="24"/>
          <w:szCs w:val="24"/>
        </w:rPr>
        <w:t>.</w:t>
      </w:r>
    </w:p>
    <w:p w14:paraId="79CB7A5E" w14:textId="75C97BD8" w:rsidR="005879CB" w:rsidRPr="005879CB" w:rsidRDefault="006C040D" w:rsidP="006C040D">
      <w:pPr>
        <w:spacing w:line="360" w:lineRule="auto"/>
        <w:rPr>
          <w:rFonts w:ascii="Times New Roman" w:hAnsi="Times New Roman" w:cs="Times New Roman"/>
          <w:sz w:val="24"/>
          <w:szCs w:val="24"/>
        </w:rPr>
      </w:pPr>
      <w:r w:rsidRPr="005879CB">
        <w:rPr>
          <w:rFonts w:ascii="Times New Roman" w:hAnsi="Times New Roman" w:cs="Times New Roman"/>
          <w:sz w:val="24"/>
          <w:szCs w:val="24"/>
        </w:rPr>
        <w:t>- Introduzir conceitos básicos da LGPD</w:t>
      </w:r>
      <w:r w:rsidR="005879CB">
        <w:rPr>
          <w:rFonts w:ascii="Times New Roman" w:hAnsi="Times New Roman" w:cs="Times New Roman"/>
          <w:sz w:val="24"/>
          <w:szCs w:val="24"/>
        </w:rPr>
        <w:t>.</w:t>
      </w:r>
    </w:p>
    <w:p w14:paraId="6CAADC7A" w14:textId="387278DE" w:rsidR="009F0FC3" w:rsidRPr="005879CB" w:rsidRDefault="006C040D" w:rsidP="006C040D">
      <w:pPr>
        <w:spacing w:line="360" w:lineRule="auto"/>
        <w:rPr>
          <w:rFonts w:ascii="Times New Roman" w:hAnsi="Times New Roman" w:cs="Times New Roman"/>
          <w:b/>
          <w:sz w:val="28"/>
          <w:szCs w:val="28"/>
        </w:rPr>
      </w:pPr>
      <w:r w:rsidRPr="005879CB">
        <w:rPr>
          <w:rFonts w:ascii="Times New Roman" w:hAnsi="Times New Roman" w:cs="Times New Roman"/>
          <w:b/>
          <w:sz w:val="28"/>
          <w:szCs w:val="28"/>
        </w:rPr>
        <w:t>Escopo</w:t>
      </w:r>
      <w:r w:rsidR="005879CB" w:rsidRPr="005879CB">
        <w:rPr>
          <w:rFonts w:ascii="Times New Roman" w:hAnsi="Times New Roman" w:cs="Times New Roman"/>
          <w:b/>
          <w:sz w:val="28"/>
          <w:szCs w:val="28"/>
        </w:rPr>
        <w:t>:</w:t>
      </w:r>
    </w:p>
    <w:p w14:paraId="71D912CD" w14:textId="5F42BE22" w:rsidR="009F0FC3" w:rsidRPr="005879CB" w:rsidRDefault="005879CB" w:rsidP="006C040D">
      <w:pPr>
        <w:spacing w:line="360" w:lineRule="auto"/>
        <w:rPr>
          <w:rFonts w:ascii="Times New Roman" w:hAnsi="Times New Roman" w:cs="Times New Roman"/>
          <w:sz w:val="24"/>
          <w:szCs w:val="24"/>
        </w:rPr>
      </w:pPr>
      <w:r w:rsidRPr="005879CB">
        <w:rPr>
          <w:rFonts w:ascii="Times New Roman" w:hAnsi="Times New Roman" w:cs="Times New Roman"/>
          <w:sz w:val="24"/>
          <w:szCs w:val="24"/>
        </w:rPr>
        <w:t>Inclui:</w:t>
      </w:r>
    </w:p>
    <w:p w14:paraId="2FB344A0" w14:textId="2478A42D" w:rsidR="009F0FC3" w:rsidRPr="005879CB" w:rsidRDefault="006C040D" w:rsidP="006C040D">
      <w:pPr>
        <w:spacing w:line="360" w:lineRule="auto"/>
        <w:rPr>
          <w:rFonts w:ascii="Times New Roman" w:hAnsi="Times New Roman" w:cs="Times New Roman"/>
          <w:sz w:val="24"/>
          <w:szCs w:val="24"/>
        </w:rPr>
      </w:pPr>
      <w:r w:rsidRPr="005879CB">
        <w:rPr>
          <w:rFonts w:ascii="Times New Roman" w:hAnsi="Times New Roman" w:cs="Times New Roman"/>
          <w:sz w:val="24"/>
          <w:szCs w:val="24"/>
        </w:rPr>
        <w:t xml:space="preserve">- Cartilha com no mínimo </w:t>
      </w:r>
      <w:proofErr w:type="gramStart"/>
      <w:r w:rsidRPr="005879CB">
        <w:rPr>
          <w:rFonts w:ascii="Times New Roman" w:hAnsi="Times New Roman" w:cs="Times New Roman"/>
          <w:sz w:val="24"/>
          <w:szCs w:val="24"/>
        </w:rPr>
        <w:t>5</w:t>
      </w:r>
      <w:proofErr w:type="gramEnd"/>
      <w:r w:rsidRPr="005879CB">
        <w:rPr>
          <w:rFonts w:ascii="Times New Roman" w:hAnsi="Times New Roman" w:cs="Times New Roman"/>
          <w:sz w:val="24"/>
          <w:szCs w:val="24"/>
        </w:rPr>
        <w:t xml:space="preserve"> tópicos de segurança</w:t>
      </w:r>
      <w:r w:rsidR="005879CB">
        <w:rPr>
          <w:rFonts w:ascii="Times New Roman" w:hAnsi="Times New Roman" w:cs="Times New Roman"/>
          <w:sz w:val="24"/>
          <w:szCs w:val="24"/>
        </w:rPr>
        <w:t>.</w:t>
      </w:r>
    </w:p>
    <w:p w14:paraId="0B5C753C" w14:textId="36F50AFB" w:rsidR="009F0FC3" w:rsidRPr="005879CB" w:rsidRDefault="006C040D" w:rsidP="006C040D">
      <w:pPr>
        <w:spacing w:line="360" w:lineRule="auto"/>
        <w:rPr>
          <w:rFonts w:ascii="Times New Roman" w:hAnsi="Times New Roman" w:cs="Times New Roman"/>
          <w:sz w:val="24"/>
          <w:szCs w:val="24"/>
        </w:rPr>
      </w:pPr>
      <w:r w:rsidRPr="005879CB">
        <w:rPr>
          <w:rFonts w:ascii="Times New Roman" w:hAnsi="Times New Roman" w:cs="Times New Roman"/>
          <w:sz w:val="24"/>
          <w:szCs w:val="24"/>
        </w:rPr>
        <w:t>- Introdução à LGPD</w:t>
      </w:r>
      <w:r w:rsidR="005879CB">
        <w:rPr>
          <w:rFonts w:ascii="Times New Roman" w:hAnsi="Times New Roman" w:cs="Times New Roman"/>
          <w:sz w:val="24"/>
          <w:szCs w:val="24"/>
        </w:rPr>
        <w:t>.</w:t>
      </w:r>
    </w:p>
    <w:p w14:paraId="750A40BB" w14:textId="057084CC" w:rsidR="009F0FC3" w:rsidRPr="005879CB" w:rsidRDefault="006C040D" w:rsidP="006C040D">
      <w:pPr>
        <w:spacing w:line="360" w:lineRule="auto"/>
        <w:rPr>
          <w:rFonts w:ascii="Times New Roman" w:hAnsi="Times New Roman" w:cs="Times New Roman"/>
          <w:sz w:val="24"/>
          <w:szCs w:val="24"/>
        </w:rPr>
      </w:pPr>
      <w:r w:rsidRPr="005879CB">
        <w:rPr>
          <w:rFonts w:ascii="Times New Roman" w:hAnsi="Times New Roman" w:cs="Times New Roman"/>
          <w:sz w:val="24"/>
          <w:szCs w:val="24"/>
        </w:rPr>
        <w:t>- Plano de ação simplificado</w:t>
      </w:r>
      <w:r w:rsidR="005879CB">
        <w:rPr>
          <w:rFonts w:ascii="Times New Roman" w:hAnsi="Times New Roman" w:cs="Times New Roman"/>
          <w:sz w:val="24"/>
          <w:szCs w:val="24"/>
        </w:rPr>
        <w:t>.</w:t>
      </w:r>
    </w:p>
    <w:p w14:paraId="454388CF" w14:textId="79545EE2" w:rsidR="009F0FC3" w:rsidRPr="005879CB" w:rsidRDefault="006C040D" w:rsidP="006C040D">
      <w:pPr>
        <w:spacing w:line="360" w:lineRule="auto"/>
        <w:rPr>
          <w:rFonts w:ascii="Times New Roman" w:hAnsi="Times New Roman" w:cs="Times New Roman"/>
          <w:sz w:val="24"/>
          <w:szCs w:val="24"/>
        </w:rPr>
      </w:pPr>
      <w:r w:rsidRPr="005879CB">
        <w:rPr>
          <w:rFonts w:ascii="Times New Roman" w:hAnsi="Times New Roman" w:cs="Times New Roman"/>
          <w:sz w:val="24"/>
          <w:szCs w:val="24"/>
        </w:rPr>
        <w:t>Não inclui:</w:t>
      </w:r>
    </w:p>
    <w:p w14:paraId="78155E79" w14:textId="4761FC15" w:rsidR="005879CB" w:rsidRPr="005879CB" w:rsidRDefault="006C040D" w:rsidP="006C040D">
      <w:pPr>
        <w:spacing w:line="360" w:lineRule="auto"/>
        <w:rPr>
          <w:rFonts w:ascii="Times New Roman" w:hAnsi="Times New Roman" w:cs="Times New Roman"/>
          <w:sz w:val="24"/>
          <w:szCs w:val="24"/>
        </w:rPr>
      </w:pPr>
      <w:r w:rsidRPr="005879CB">
        <w:rPr>
          <w:rFonts w:ascii="Times New Roman" w:hAnsi="Times New Roman" w:cs="Times New Roman"/>
          <w:sz w:val="24"/>
          <w:szCs w:val="24"/>
        </w:rPr>
        <w:t>- Desenvolvimento de sistemas</w:t>
      </w:r>
      <w:r w:rsidR="005879CB" w:rsidRPr="005879CB">
        <w:rPr>
          <w:rFonts w:ascii="Times New Roman" w:hAnsi="Times New Roman" w:cs="Times New Roman"/>
          <w:sz w:val="24"/>
          <w:szCs w:val="24"/>
        </w:rPr>
        <w:t>.</w:t>
      </w:r>
    </w:p>
    <w:p w14:paraId="38ADBB37" w14:textId="77777777" w:rsidR="005879CB" w:rsidRPr="005879CB" w:rsidRDefault="006C040D" w:rsidP="006C040D">
      <w:pPr>
        <w:spacing w:line="360" w:lineRule="auto"/>
        <w:rPr>
          <w:rFonts w:ascii="Times New Roman" w:hAnsi="Times New Roman" w:cs="Times New Roman"/>
          <w:sz w:val="24"/>
          <w:szCs w:val="24"/>
        </w:rPr>
      </w:pPr>
      <w:r w:rsidRPr="005879CB">
        <w:rPr>
          <w:rFonts w:ascii="Times New Roman" w:hAnsi="Times New Roman" w:cs="Times New Roman"/>
          <w:sz w:val="24"/>
          <w:szCs w:val="24"/>
        </w:rPr>
        <w:t>- Implementações reais em empresas</w:t>
      </w:r>
      <w:r w:rsidR="005879CB" w:rsidRPr="005879CB">
        <w:rPr>
          <w:rFonts w:ascii="Times New Roman" w:hAnsi="Times New Roman" w:cs="Times New Roman"/>
          <w:sz w:val="24"/>
          <w:szCs w:val="24"/>
        </w:rPr>
        <w:t>.</w:t>
      </w:r>
    </w:p>
    <w:p w14:paraId="71537195" w14:textId="7BF3FA74" w:rsidR="009F0FC3" w:rsidRPr="005879CB" w:rsidRDefault="006C040D" w:rsidP="006C040D">
      <w:pPr>
        <w:spacing w:line="360" w:lineRule="auto"/>
        <w:jc w:val="center"/>
        <w:rPr>
          <w:rFonts w:ascii="Times New Roman" w:hAnsi="Times New Roman" w:cs="Times New Roman"/>
          <w:b/>
          <w:sz w:val="32"/>
          <w:szCs w:val="32"/>
        </w:rPr>
      </w:pPr>
      <w:r w:rsidRPr="005879CB">
        <w:rPr>
          <w:rFonts w:ascii="Times New Roman" w:hAnsi="Times New Roman" w:cs="Times New Roman"/>
          <w:b/>
          <w:sz w:val="32"/>
          <w:szCs w:val="32"/>
        </w:rPr>
        <w:lastRenderedPageBreak/>
        <w:t>Riscos Iniciais</w:t>
      </w:r>
      <w:r w:rsidR="009C0E7A" w:rsidRPr="005879CB">
        <w:rPr>
          <w:rFonts w:ascii="Times New Roman" w:hAnsi="Times New Roman" w:cs="Times New Roman"/>
          <w:b/>
          <w:sz w:val="32"/>
          <w:szCs w:val="32"/>
        </w:rPr>
        <w:t>:</w:t>
      </w:r>
    </w:p>
    <w:p w14:paraId="29394589" w14:textId="77777777" w:rsidR="009F0FC3" w:rsidRDefault="009F0FC3" w:rsidP="006C040D">
      <w:pPr>
        <w:spacing w:line="360" w:lineRule="auto"/>
      </w:pPr>
    </w:p>
    <w:p w14:paraId="152D5B89" w14:textId="62131F86" w:rsidR="009F0FC3" w:rsidRPr="005879CB" w:rsidRDefault="006C040D" w:rsidP="006C040D">
      <w:pPr>
        <w:spacing w:line="360" w:lineRule="auto"/>
        <w:rPr>
          <w:rFonts w:ascii="Times New Roman" w:hAnsi="Times New Roman" w:cs="Times New Roman"/>
          <w:sz w:val="24"/>
          <w:szCs w:val="24"/>
        </w:rPr>
      </w:pPr>
      <w:r w:rsidRPr="005879CB">
        <w:rPr>
          <w:rFonts w:ascii="Times New Roman" w:hAnsi="Times New Roman" w:cs="Times New Roman"/>
          <w:sz w:val="24"/>
          <w:szCs w:val="24"/>
        </w:rPr>
        <w:t>- Falta de conhecimento técnico do grupo</w:t>
      </w:r>
      <w:r w:rsidR="005879CB">
        <w:rPr>
          <w:rFonts w:ascii="Times New Roman" w:hAnsi="Times New Roman" w:cs="Times New Roman"/>
          <w:sz w:val="24"/>
          <w:szCs w:val="24"/>
        </w:rPr>
        <w:t>.</w:t>
      </w:r>
      <w:r w:rsidRPr="005879CB">
        <w:rPr>
          <w:rFonts w:ascii="Times New Roman" w:hAnsi="Times New Roman" w:cs="Times New Roman"/>
          <w:sz w:val="24"/>
          <w:szCs w:val="24"/>
        </w:rPr>
        <w:t xml:space="preserve">  </w:t>
      </w:r>
    </w:p>
    <w:p w14:paraId="081D442E" w14:textId="24E74070" w:rsidR="009F0FC3" w:rsidRPr="005879CB" w:rsidRDefault="006C040D" w:rsidP="006C040D">
      <w:pPr>
        <w:spacing w:line="360" w:lineRule="auto"/>
        <w:rPr>
          <w:rFonts w:ascii="Times New Roman" w:hAnsi="Times New Roman" w:cs="Times New Roman"/>
          <w:sz w:val="24"/>
          <w:szCs w:val="24"/>
        </w:rPr>
      </w:pPr>
      <w:r w:rsidRPr="005879CB">
        <w:rPr>
          <w:rFonts w:ascii="Times New Roman" w:hAnsi="Times New Roman" w:cs="Times New Roman"/>
          <w:sz w:val="24"/>
          <w:szCs w:val="24"/>
        </w:rPr>
        <w:t>- Dificuldade em entender conceitos de segurança</w:t>
      </w:r>
      <w:r w:rsidR="005879CB">
        <w:rPr>
          <w:rFonts w:ascii="Times New Roman" w:hAnsi="Times New Roman" w:cs="Times New Roman"/>
          <w:sz w:val="24"/>
          <w:szCs w:val="24"/>
        </w:rPr>
        <w:t>.</w:t>
      </w:r>
      <w:r w:rsidRPr="005879CB">
        <w:rPr>
          <w:rFonts w:ascii="Times New Roman" w:hAnsi="Times New Roman" w:cs="Times New Roman"/>
          <w:sz w:val="24"/>
          <w:szCs w:val="24"/>
        </w:rPr>
        <w:t xml:space="preserve">  </w:t>
      </w:r>
    </w:p>
    <w:p w14:paraId="65CD4F08" w14:textId="26D4BED7" w:rsidR="009F0FC3" w:rsidRPr="005879CB" w:rsidRDefault="006C040D" w:rsidP="006C040D">
      <w:pPr>
        <w:spacing w:line="360" w:lineRule="auto"/>
        <w:rPr>
          <w:rFonts w:ascii="Times New Roman" w:hAnsi="Times New Roman" w:cs="Times New Roman"/>
          <w:sz w:val="24"/>
          <w:szCs w:val="24"/>
        </w:rPr>
      </w:pPr>
      <w:r w:rsidRPr="005879CB">
        <w:rPr>
          <w:rFonts w:ascii="Times New Roman" w:hAnsi="Times New Roman" w:cs="Times New Roman"/>
          <w:sz w:val="24"/>
          <w:szCs w:val="24"/>
        </w:rPr>
        <w:t>- Falta de tempo para desenvolvimento</w:t>
      </w:r>
      <w:r w:rsidR="005879CB">
        <w:rPr>
          <w:rFonts w:ascii="Times New Roman" w:hAnsi="Times New Roman" w:cs="Times New Roman"/>
          <w:sz w:val="24"/>
          <w:szCs w:val="24"/>
        </w:rPr>
        <w:t>.</w:t>
      </w:r>
      <w:r w:rsidRPr="005879CB">
        <w:rPr>
          <w:rFonts w:ascii="Times New Roman" w:hAnsi="Times New Roman" w:cs="Times New Roman"/>
          <w:sz w:val="24"/>
          <w:szCs w:val="24"/>
        </w:rPr>
        <w:t xml:space="preserve">  </w:t>
      </w:r>
    </w:p>
    <w:p w14:paraId="105DDA33" w14:textId="76159924" w:rsidR="009F0FC3" w:rsidRPr="005879CB" w:rsidRDefault="006C040D" w:rsidP="006C040D">
      <w:pPr>
        <w:spacing w:line="360" w:lineRule="auto"/>
        <w:rPr>
          <w:rFonts w:ascii="Times New Roman" w:hAnsi="Times New Roman" w:cs="Times New Roman"/>
          <w:sz w:val="24"/>
          <w:szCs w:val="24"/>
        </w:rPr>
      </w:pPr>
      <w:r w:rsidRPr="005879CB">
        <w:rPr>
          <w:rFonts w:ascii="Times New Roman" w:hAnsi="Times New Roman" w:cs="Times New Roman"/>
          <w:sz w:val="24"/>
          <w:szCs w:val="24"/>
        </w:rPr>
        <w:t>- Problemas de organização do grupo</w:t>
      </w:r>
      <w:r w:rsidR="005879CB">
        <w:rPr>
          <w:rFonts w:ascii="Times New Roman" w:hAnsi="Times New Roman" w:cs="Times New Roman"/>
          <w:sz w:val="24"/>
          <w:szCs w:val="24"/>
        </w:rPr>
        <w:t>.</w:t>
      </w:r>
      <w:r w:rsidRPr="005879CB">
        <w:rPr>
          <w:rFonts w:ascii="Times New Roman" w:hAnsi="Times New Roman" w:cs="Times New Roman"/>
          <w:sz w:val="24"/>
          <w:szCs w:val="24"/>
        </w:rPr>
        <w:t xml:space="preserve">  </w:t>
      </w:r>
    </w:p>
    <w:p w14:paraId="46A34A18" w14:textId="77777777" w:rsidR="006C040D" w:rsidRDefault="006C040D" w:rsidP="006C040D">
      <w:pPr>
        <w:spacing w:line="360" w:lineRule="auto"/>
      </w:pPr>
    </w:p>
    <w:p w14:paraId="1D31C8DA" w14:textId="77777777" w:rsidR="006C040D" w:rsidRDefault="006C040D" w:rsidP="006C040D">
      <w:pPr>
        <w:spacing w:line="360" w:lineRule="auto"/>
      </w:pPr>
    </w:p>
    <w:p w14:paraId="19F32386" w14:textId="77777777" w:rsidR="006C040D" w:rsidRDefault="006C040D" w:rsidP="006C040D">
      <w:pPr>
        <w:spacing w:line="360" w:lineRule="auto"/>
      </w:pPr>
    </w:p>
    <w:p w14:paraId="1FA67FDF" w14:textId="77777777" w:rsidR="006C040D" w:rsidRDefault="006C040D" w:rsidP="006C040D">
      <w:pPr>
        <w:spacing w:line="360" w:lineRule="auto"/>
      </w:pPr>
    </w:p>
    <w:p w14:paraId="518441F9" w14:textId="77777777" w:rsidR="006C040D" w:rsidRDefault="006C040D" w:rsidP="006C040D">
      <w:pPr>
        <w:spacing w:line="360" w:lineRule="auto"/>
      </w:pPr>
    </w:p>
    <w:p w14:paraId="59E3D93D" w14:textId="77777777" w:rsidR="006C040D" w:rsidRDefault="006C040D" w:rsidP="006C040D">
      <w:pPr>
        <w:spacing w:line="360" w:lineRule="auto"/>
      </w:pPr>
    </w:p>
    <w:p w14:paraId="1511F159" w14:textId="77777777" w:rsidR="006C040D" w:rsidRDefault="006C040D" w:rsidP="006C040D">
      <w:pPr>
        <w:spacing w:line="360" w:lineRule="auto"/>
      </w:pPr>
    </w:p>
    <w:p w14:paraId="6C64A44B" w14:textId="77777777" w:rsidR="006C040D" w:rsidRDefault="006C040D" w:rsidP="006C040D">
      <w:pPr>
        <w:spacing w:line="360" w:lineRule="auto"/>
      </w:pPr>
    </w:p>
    <w:p w14:paraId="6BFFBD97" w14:textId="77777777" w:rsidR="006C040D" w:rsidRDefault="006C040D" w:rsidP="006C040D">
      <w:pPr>
        <w:spacing w:line="360" w:lineRule="auto"/>
      </w:pPr>
    </w:p>
    <w:p w14:paraId="4D193CDF" w14:textId="77777777" w:rsidR="006C040D" w:rsidRDefault="006C040D" w:rsidP="006C040D">
      <w:pPr>
        <w:spacing w:line="360" w:lineRule="auto"/>
      </w:pPr>
    </w:p>
    <w:p w14:paraId="5C4109F5" w14:textId="77777777" w:rsidR="006C040D" w:rsidRDefault="006C040D" w:rsidP="006C040D">
      <w:pPr>
        <w:spacing w:line="360" w:lineRule="auto"/>
      </w:pPr>
    </w:p>
    <w:p w14:paraId="4627D8C4" w14:textId="77777777" w:rsidR="006C040D" w:rsidRDefault="006C040D" w:rsidP="006C040D">
      <w:pPr>
        <w:spacing w:line="360" w:lineRule="auto"/>
      </w:pPr>
    </w:p>
    <w:p w14:paraId="01B3AC1A" w14:textId="77777777" w:rsidR="006C040D" w:rsidRDefault="006C040D" w:rsidP="006C040D">
      <w:pPr>
        <w:spacing w:line="360" w:lineRule="auto"/>
      </w:pPr>
    </w:p>
    <w:p w14:paraId="64DE0D34" w14:textId="77777777" w:rsidR="006C040D" w:rsidRDefault="006C040D" w:rsidP="006C040D">
      <w:pPr>
        <w:spacing w:line="360" w:lineRule="auto"/>
      </w:pPr>
    </w:p>
    <w:p w14:paraId="70F4FBBF" w14:textId="77777777" w:rsidR="006C040D" w:rsidRDefault="006C040D" w:rsidP="006C040D">
      <w:pPr>
        <w:spacing w:line="360" w:lineRule="auto"/>
        <w:jc w:val="center"/>
        <w:rPr>
          <w:rFonts w:ascii="Times New Roman" w:hAnsi="Times New Roman" w:cs="Times New Roman"/>
          <w:sz w:val="32"/>
          <w:szCs w:val="32"/>
        </w:rPr>
      </w:pPr>
    </w:p>
    <w:p w14:paraId="661F9B40" w14:textId="77777777" w:rsidR="006C040D" w:rsidRDefault="006C040D" w:rsidP="006C040D">
      <w:pPr>
        <w:spacing w:line="360" w:lineRule="auto"/>
        <w:jc w:val="center"/>
      </w:pPr>
      <w:r w:rsidRPr="005879CB">
        <w:rPr>
          <w:rFonts w:ascii="Times New Roman" w:hAnsi="Times New Roman" w:cs="Times New Roman"/>
          <w:sz w:val="32"/>
          <w:szCs w:val="32"/>
        </w:rPr>
        <w:lastRenderedPageBreak/>
        <w:t>ETAPA 2 – Fu</w:t>
      </w:r>
      <w:r w:rsidR="005879CB" w:rsidRPr="005879CB">
        <w:rPr>
          <w:rFonts w:ascii="Times New Roman" w:hAnsi="Times New Roman" w:cs="Times New Roman"/>
          <w:sz w:val="32"/>
          <w:szCs w:val="32"/>
        </w:rPr>
        <w:t>ndamentação Teórica e Requisitos</w:t>
      </w:r>
    </w:p>
    <w:p w14:paraId="03ED7525" w14:textId="6593C4E2" w:rsidR="006C040D" w:rsidRPr="006C040D" w:rsidRDefault="006C040D" w:rsidP="006C040D">
      <w:pPr>
        <w:spacing w:line="360" w:lineRule="auto"/>
        <w:jc w:val="center"/>
      </w:pPr>
      <w:r w:rsidRPr="005879CB">
        <w:rPr>
          <w:rFonts w:ascii="Times New Roman" w:hAnsi="Times New Roman" w:cs="Times New Roman"/>
          <w:b/>
          <w:sz w:val="28"/>
          <w:szCs w:val="28"/>
        </w:rPr>
        <w:t>Introdução</w:t>
      </w:r>
    </w:p>
    <w:p w14:paraId="3B817AEA" w14:textId="47B3CCB8" w:rsidR="006C040D" w:rsidRDefault="006C040D" w:rsidP="006C040D">
      <w:pPr>
        <w:spacing w:line="360" w:lineRule="auto"/>
        <w:rPr>
          <w:rFonts w:ascii="Times New Roman" w:hAnsi="Times New Roman" w:cs="Times New Roman"/>
          <w:sz w:val="24"/>
          <w:szCs w:val="24"/>
        </w:rPr>
      </w:pPr>
      <w:r w:rsidRPr="005879CB">
        <w:rPr>
          <w:rFonts w:ascii="Times New Roman" w:hAnsi="Times New Roman" w:cs="Times New Roman"/>
          <w:sz w:val="24"/>
          <w:szCs w:val="24"/>
        </w:rPr>
        <w:t xml:space="preserve">Este trabalho tem </w:t>
      </w:r>
      <w:proofErr w:type="gramStart"/>
      <w:r w:rsidRPr="005879CB">
        <w:rPr>
          <w:rFonts w:ascii="Times New Roman" w:hAnsi="Times New Roman" w:cs="Times New Roman"/>
          <w:sz w:val="24"/>
          <w:szCs w:val="24"/>
        </w:rPr>
        <w:t>como</w:t>
      </w:r>
      <w:proofErr w:type="gramEnd"/>
      <w:r w:rsidRPr="005879CB">
        <w:rPr>
          <w:rFonts w:ascii="Times New Roman" w:hAnsi="Times New Roman" w:cs="Times New Roman"/>
          <w:sz w:val="24"/>
          <w:szCs w:val="24"/>
        </w:rPr>
        <w:t xml:space="preserve"> objetivo apresentar a fundamentação teórica sobre segurança digital e proteção de dados, com foco em pequenas empresas. Além disso, serão definidos os requisitos necessários para o desenvolvimento da cartilha de segurança digital.</w:t>
      </w:r>
    </w:p>
    <w:p w14:paraId="016AD2F0" w14:textId="77777777" w:rsidR="006C040D" w:rsidRPr="006C040D" w:rsidRDefault="006C040D" w:rsidP="006C040D">
      <w:pPr>
        <w:spacing w:line="360" w:lineRule="auto"/>
        <w:rPr>
          <w:rFonts w:ascii="Times New Roman" w:hAnsi="Times New Roman" w:cs="Times New Roman"/>
          <w:b/>
          <w:sz w:val="28"/>
          <w:szCs w:val="28"/>
        </w:rPr>
      </w:pPr>
    </w:p>
    <w:p w14:paraId="56AEDDBD" w14:textId="77777777" w:rsidR="006C040D" w:rsidRDefault="006C040D" w:rsidP="006C040D">
      <w:pPr>
        <w:spacing w:line="360" w:lineRule="auto"/>
        <w:rPr>
          <w:rFonts w:ascii="Times New Roman" w:hAnsi="Times New Roman" w:cs="Times New Roman"/>
          <w:b/>
          <w:sz w:val="28"/>
          <w:szCs w:val="28"/>
        </w:rPr>
      </w:pPr>
    </w:p>
    <w:p w14:paraId="7A2B0119" w14:textId="5ED619F6" w:rsidR="006C040D" w:rsidRPr="006C040D" w:rsidRDefault="006C040D" w:rsidP="006C040D">
      <w:pPr>
        <w:spacing w:line="360" w:lineRule="auto"/>
        <w:rPr>
          <w:rFonts w:ascii="Times New Roman" w:hAnsi="Times New Roman" w:cs="Times New Roman"/>
          <w:b/>
          <w:sz w:val="28"/>
          <w:szCs w:val="28"/>
        </w:rPr>
      </w:pPr>
      <w:r w:rsidRPr="006C040D">
        <w:rPr>
          <w:rFonts w:ascii="Times New Roman" w:hAnsi="Times New Roman" w:cs="Times New Roman"/>
          <w:b/>
          <w:sz w:val="28"/>
          <w:szCs w:val="28"/>
        </w:rPr>
        <w:t>Fundamentação Teórica</w:t>
      </w:r>
    </w:p>
    <w:p w14:paraId="05520640" w14:textId="0594FF90" w:rsidR="009F0FC3" w:rsidRPr="005879CB" w:rsidRDefault="006C040D" w:rsidP="006C040D">
      <w:pPr>
        <w:spacing w:line="360" w:lineRule="auto"/>
        <w:rPr>
          <w:rFonts w:ascii="Times New Roman" w:hAnsi="Times New Roman" w:cs="Times New Roman"/>
          <w:sz w:val="24"/>
          <w:szCs w:val="24"/>
        </w:rPr>
      </w:pPr>
      <w:r w:rsidRPr="005879CB">
        <w:rPr>
          <w:rFonts w:ascii="Times New Roman" w:hAnsi="Times New Roman" w:cs="Times New Roman"/>
          <w:sz w:val="24"/>
          <w:szCs w:val="24"/>
        </w:rPr>
        <w:t xml:space="preserve">A crescente digitalização dos serviços tem transformado significativamente o setor de turismo, proporcionando maior agilidade </w:t>
      </w:r>
      <w:proofErr w:type="gramStart"/>
      <w:r w:rsidRPr="005879CB">
        <w:rPr>
          <w:rFonts w:ascii="Times New Roman" w:hAnsi="Times New Roman" w:cs="Times New Roman"/>
          <w:sz w:val="24"/>
          <w:szCs w:val="24"/>
        </w:rPr>
        <w:t>na</w:t>
      </w:r>
      <w:proofErr w:type="gramEnd"/>
      <w:r w:rsidRPr="005879CB">
        <w:rPr>
          <w:rFonts w:ascii="Times New Roman" w:hAnsi="Times New Roman" w:cs="Times New Roman"/>
          <w:sz w:val="24"/>
          <w:szCs w:val="24"/>
        </w:rPr>
        <w:t xml:space="preserve"> venda de passagens, reservas e atendimento ao cliente. No entanto, essa evolução também amplia os riscos relacionados à segurança da informação, exigindo que empresas adotem medidas eficazes para proteger dados sensíveis e garantir a confiabilidade de seus serviços. Segundo Stallings (2018), a segurança da informação consiste </w:t>
      </w:r>
      <w:proofErr w:type="gramStart"/>
      <w:r w:rsidRPr="005879CB">
        <w:rPr>
          <w:rFonts w:ascii="Times New Roman" w:hAnsi="Times New Roman" w:cs="Times New Roman"/>
          <w:sz w:val="24"/>
          <w:szCs w:val="24"/>
        </w:rPr>
        <w:t>na</w:t>
      </w:r>
      <w:proofErr w:type="gramEnd"/>
      <w:r w:rsidRPr="005879CB">
        <w:rPr>
          <w:rFonts w:ascii="Times New Roman" w:hAnsi="Times New Roman" w:cs="Times New Roman"/>
          <w:sz w:val="24"/>
          <w:szCs w:val="24"/>
        </w:rPr>
        <w:t xml:space="preserve"> proteção de dados contra acesso não autorizado, garantindo três princípios fundamentais: confidencialidade, integridade e disponibilidade. No contexto de uma agência de turismo, essas práticas são essenciais, uma vez que há constante manipulação de dados pessoais, </w:t>
      </w:r>
      <w:proofErr w:type="gramStart"/>
      <w:r w:rsidRPr="005879CB">
        <w:rPr>
          <w:rFonts w:ascii="Times New Roman" w:hAnsi="Times New Roman" w:cs="Times New Roman"/>
          <w:sz w:val="24"/>
          <w:szCs w:val="24"/>
        </w:rPr>
        <w:t>como</w:t>
      </w:r>
      <w:proofErr w:type="gramEnd"/>
      <w:r w:rsidRPr="005879CB">
        <w:rPr>
          <w:rFonts w:ascii="Times New Roman" w:hAnsi="Times New Roman" w:cs="Times New Roman"/>
          <w:sz w:val="24"/>
          <w:szCs w:val="24"/>
        </w:rPr>
        <w:t xml:space="preserve"> documentos, informações bancárias e históricos de viagem. Além disso, a popularização da internet trouxe consigo o aumento de crimes digitais. Segundo a Cartilha de Segurança para Internet do CERT.br (2023), golpes </w:t>
      </w:r>
      <w:proofErr w:type="gramStart"/>
      <w:r w:rsidRPr="005879CB">
        <w:rPr>
          <w:rFonts w:ascii="Times New Roman" w:hAnsi="Times New Roman" w:cs="Times New Roman"/>
          <w:sz w:val="24"/>
          <w:szCs w:val="24"/>
        </w:rPr>
        <w:t>como</w:t>
      </w:r>
      <w:proofErr w:type="gramEnd"/>
      <w:r w:rsidRPr="005879CB">
        <w:rPr>
          <w:rFonts w:ascii="Times New Roman" w:hAnsi="Times New Roman" w:cs="Times New Roman"/>
          <w:sz w:val="24"/>
          <w:szCs w:val="24"/>
        </w:rPr>
        <w:t xml:space="preserve"> phishing, links falsos e fraudes em pagamentos são práticas comuns que afetam tanto empresas quanto clientes. No setor de turismo, esses ataques podem ocorrer por meio de falsas promoções, sites clonados ou interceptação de dados </w:t>
      </w:r>
      <w:proofErr w:type="gramStart"/>
      <w:r w:rsidRPr="005879CB">
        <w:rPr>
          <w:rFonts w:ascii="Times New Roman" w:hAnsi="Times New Roman" w:cs="Times New Roman"/>
          <w:sz w:val="24"/>
          <w:szCs w:val="24"/>
        </w:rPr>
        <w:t>durante</w:t>
      </w:r>
      <w:proofErr w:type="gramEnd"/>
      <w:r w:rsidRPr="005879CB">
        <w:rPr>
          <w:rFonts w:ascii="Times New Roman" w:hAnsi="Times New Roman" w:cs="Times New Roman"/>
          <w:sz w:val="24"/>
          <w:szCs w:val="24"/>
        </w:rPr>
        <w:t xml:space="preserve"> transações online. Outro ponto relevante é a conscientização dos usuários. Conforme destacado por Beal (2005), a segurança da informação não depende apenas de tecnologias, </w:t>
      </w:r>
      <w:proofErr w:type="gramStart"/>
      <w:r w:rsidRPr="005879CB">
        <w:rPr>
          <w:rFonts w:ascii="Times New Roman" w:hAnsi="Times New Roman" w:cs="Times New Roman"/>
          <w:sz w:val="24"/>
          <w:szCs w:val="24"/>
        </w:rPr>
        <w:t>mas</w:t>
      </w:r>
      <w:proofErr w:type="gramEnd"/>
      <w:r w:rsidRPr="005879CB">
        <w:rPr>
          <w:rFonts w:ascii="Times New Roman" w:hAnsi="Times New Roman" w:cs="Times New Roman"/>
          <w:sz w:val="24"/>
          <w:szCs w:val="24"/>
        </w:rPr>
        <w:t xml:space="preserve"> também do comportamento humano. Funcionários despreparados ou clientes desatentos podem se tornar vulneráveis </w:t>
      </w:r>
      <w:proofErr w:type="gramStart"/>
      <w:r w:rsidRPr="005879CB">
        <w:rPr>
          <w:rFonts w:ascii="Times New Roman" w:hAnsi="Times New Roman" w:cs="Times New Roman"/>
          <w:sz w:val="24"/>
          <w:szCs w:val="24"/>
        </w:rPr>
        <w:t>a</w:t>
      </w:r>
      <w:proofErr w:type="gramEnd"/>
      <w:r w:rsidRPr="005879CB">
        <w:rPr>
          <w:rFonts w:ascii="Times New Roman" w:hAnsi="Times New Roman" w:cs="Times New Roman"/>
          <w:sz w:val="24"/>
          <w:szCs w:val="24"/>
        </w:rPr>
        <w:t xml:space="preserve"> ataques, comprometendo todo o sistema organizacional. Dessa forma, torna-se fundamental a criação de materiais educativos, </w:t>
      </w:r>
      <w:proofErr w:type="gramStart"/>
      <w:r w:rsidRPr="005879CB">
        <w:rPr>
          <w:rFonts w:ascii="Times New Roman" w:hAnsi="Times New Roman" w:cs="Times New Roman"/>
          <w:sz w:val="24"/>
          <w:szCs w:val="24"/>
        </w:rPr>
        <w:lastRenderedPageBreak/>
        <w:t>como</w:t>
      </w:r>
      <w:proofErr w:type="gramEnd"/>
      <w:r w:rsidRPr="005879CB">
        <w:rPr>
          <w:rFonts w:ascii="Times New Roman" w:hAnsi="Times New Roman" w:cs="Times New Roman"/>
          <w:sz w:val="24"/>
          <w:szCs w:val="24"/>
        </w:rPr>
        <w:t xml:space="preserve"> cartilhas de segurança digital, que orientem tanto colaboradores quanto clientes sobre boas práticas no ambiente online. Essas cartilhas contribuem para a prevenção de riscos, redução de fraudes e fortalecimento da imagem da empresa no mercado. Portanto, a implementação de estratégias de segurança da informação aliadas à educação digital é indispensável para empresas do setor de turismo, garantindo proteção de dados, confiabilidade nos serviços e maior segurança nas operações digitais.</w:t>
      </w:r>
    </w:p>
    <w:p w14:paraId="02E751C7" w14:textId="77777777" w:rsidR="008C224C" w:rsidRDefault="008C224C"/>
    <w:p w14:paraId="67B20703" w14:textId="77777777" w:rsidR="006C040D" w:rsidRDefault="006C040D" w:rsidP="006C040D">
      <w:pPr>
        <w:jc w:val="center"/>
        <w:rPr>
          <w:rFonts w:ascii="Times New Roman" w:hAnsi="Times New Roman" w:cs="Times New Roman"/>
          <w:b/>
          <w:sz w:val="32"/>
          <w:szCs w:val="32"/>
        </w:rPr>
      </w:pPr>
    </w:p>
    <w:p w14:paraId="00195F45" w14:textId="77777777" w:rsidR="006C040D" w:rsidRDefault="006C040D" w:rsidP="006C040D">
      <w:pPr>
        <w:jc w:val="center"/>
        <w:rPr>
          <w:rFonts w:ascii="Times New Roman" w:hAnsi="Times New Roman" w:cs="Times New Roman"/>
          <w:b/>
          <w:sz w:val="32"/>
          <w:szCs w:val="32"/>
        </w:rPr>
      </w:pPr>
    </w:p>
    <w:p w14:paraId="68687D81" w14:textId="77777777" w:rsidR="006C040D" w:rsidRDefault="006C040D" w:rsidP="006C040D">
      <w:pPr>
        <w:jc w:val="center"/>
        <w:rPr>
          <w:rFonts w:ascii="Times New Roman" w:hAnsi="Times New Roman" w:cs="Times New Roman"/>
          <w:b/>
          <w:sz w:val="32"/>
          <w:szCs w:val="32"/>
        </w:rPr>
      </w:pPr>
    </w:p>
    <w:p w14:paraId="0BA3BAD9" w14:textId="77777777" w:rsidR="006C040D" w:rsidRDefault="006C040D" w:rsidP="006C040D">
      <w:pPr>
        <w:jc w:val="center"/>
        <w:rPr>
          <w:rFonts w:ascii="Times New Roman" w:hAnsi="Times New Roman" w:cs="Times New Roman"/>
          <w:b/>
          <w:sz w:val="32"/>
          <w:szCs w:val="32"/>
        </w:rPr>
      </w:pPr>
    </w:p>
    <w:p w14:paraId="2343D70C" w14:textId="77777777" w:rsidR="006C040D" w:rsidRDefault="006C040D" w:rsidP="006C040D">
      <w:pPr>
        <w:jc w:val="center"/>
        <w:rPr>
          <w:rFonts w:ascii="Times New Roman" w:hAnsi="Times New Roman" w:cs="Times New Roman"/>
          <w:b/>
          <w:sz w:val="32"/>
          <w:szCs w:val="32"/>
        </w:rPr>
      </w:pPr>
    </w:p>
    <w:p w14:paraId="7C9DB462" w14:textId="77777777" w:rsidR="006C040D" w:rsidRDefault="006C040D" w:rsidP="006C040D">
      <w:pPr>
        <w:jc w:val="center"/>
        <w:rPr>
          <w:rFonts w:ascii="Times New Roman" w:hAnsi="Times New Roman" w:cs="Times New Roman"/>
          <w:b/>
          <w:sz w:val="32"/>
          <w:szCs w:val="32"/>
        </w:rPr>
      </w:pPr>
    </w:p>
    <w:p w14:paraId="491E0950" w14:textId="77777777" w:rsidR="006C040D" w:rsidRDefault="006C040D" w:rsidP="006C040D">
      <w:pPr>
        <w:jc w:val="center"/>
        <w:rPr>
          <w:rFonts w:ascii="Times New Roman" w:hAnsi="Times New Roman" w:cs="Times New Roman"/>
          <w:b/>
          <w:sz w:val="32"/>
          <w:szCs w:val="32"/>
        </w:rPr>
      </w:pPr>
    </w:p>
    <w:p w14:paraId="205829B1" w14:textId="77777777" w:rsidR="006C040D" w:rsidRDefault="006C040D" w:rsidP="006C040D">
      <w:pPr>
        <w:jc w:val="center"/>
        <w:rPr>
          <w:rFonts w:ascii="Times New Roman" w:hAnsi="Times New Roman" w:cs="Times New Roman"/>
          <w:b/>
          <w:sz w:val="32"/>
          <w:szCs w:val="32"/>
        </w:rPr>
      </w:pPr>
    </w:p>
    <w:p w14:paraId="714426CB" w14:textId="77777777" w:rsidR="006C040D" w:rsidRDefault="006C040D" w:rsidP="006C040D">
      <w:pPr>
        <w:jc w:val="center"/>
        <w:rPr>
          <w:rFonts w:ascii="Times New Roman" w:hAnsi="Times New Roman" w:cs="Times New Roman"/>
          <w:b/>
          <w:sz w:val="32"/>
          <w:szCs w:val="32"/>
        </w:rPr>
      </w:pPr>
    </w:p>
    <w:p w14:paraId="5E911C20" w14:textId="77777777" w:rsidR="006C040D" w:rsidRDefault="006C040D" w:rsidP="006C040D">
      <w:pPr>
        <w:jc w:val="center"/>
        <w:rPr>
          <w:rFonts w:ascii="Times New Roman" w:hAnsi="Times New Roman" w:cs="Times New Roman"/>
          <w:b/>
          <w:sz w:val="32"/>
          <w:szCs w:val="32"/>
        </w:rPr>
      </w:pPr>
    </w:p>
    <w:p w14:paraId="7FF0E47E" w14:textId="77777777" w:rsidR="006C040D" w:rsidRDefault="006C040D" w:rsidP="006C040D">
      <w:pPr>
        <w:jc w:val="center"/>
        <w:rPr>
          <w:rFonts w:ascii="Times New Roman" w:hAnsi="Times New Roman" w:cs="Times New Roman"/>
          <w:b/>
          <w:sz w:val="32"/>
          <w:szCs w:val="32"/>
        </w:rPr>
      </w:pPr>
    </w:p>
    <w:p w14:paraId="577AB30D" w14:textId="77777777" w:rsidR="006C040D" w:rsidRDefault="006C040D" w:rsidP="006C040D">
      <w:pPr>
        <w:jc w:val="center"/>
        <w:rPr>
          <w:rFonts w:ascii="Times New Roman" w:hAnsi="Times New Roman" w:cs="Times New Roman"/>
          <w:b/>
          <w:sz w:val="32"/>
          <w:szCs w:val="32"/>
        </w:rPr>
      </w:pPr>
    </w:p>
    <w:p w14:paraId="1933EE8A" w14:textId="77777777" w:rsidR="006C040D" w:rsidRDefault="006C040D" w:rsidP="006C040D">
      <w:pPr>
        <w:jc w:val="center"/>
        <w:rPr>
          <w:rFonts w:ascii="Times New Roman" w:hAnsi="Times New Roman" w:cs="Times New Roman"/>
          <w:b/>
          <w:sz w:val="32"/>
          <w:szCs w:val="32"/>
        </w:rPr>
      </w:pPr>
    </w:p>
    <w:p w14:paraId="7852DE6D" w14:textId="77777777" w:rsidR="006C040D" w:rsidRDefault="006C040D" w:rsidP="006C040D">
      <w:pPr>
        <w:jc w:val="center"/>
        <w:rPr>
          <w:rFonts w:ascii="Times New Roman" w:hAnsi="Times New Roman" w:cs="Times New Roman"/>
          <w:b/>
          <w:sz w:val="32"/>
          <w:szCs w:val="32"/>
        </w:rPr>
      </w:pPr>
    </w:p>
    <w:p w14:paraId="1E2BE194" w14:textId="77777777" w:rsidR="006C040D" w:rsidRDefault="006C040D" w:rsidP="006C040D">
      <w:pPr>
        <w:jc w:val="center"/>
        <w:rPr>
          <w:rFonts w:ascii="Times New Roman" w:hAnsi="Times New Roman" w:cs="Times New Roman"/>
          <w:b/>
          <w:sz w:val="32"/>
          <w:szCs w:val="32"/>
        </w:rPr>
      </w:pPr>
    </w:p>
    <w:p w14:paraId="0D7D80AB" w14:textId="77777777" w:rsidR="006C040D" w:rsidRDefault="006C040D" w:rsidP="006C040D">
      <w:pPr>
        <w:jc w:val="center"/>
        <w:rPr>
          <w:rFonts w:ascii="Times New Roman" w:hAnsi="Times New Roman" w:cs="Times New Roman"/>
          <w:b/>
          <w:sz w:val="32"/>
          <w:szCs w:val="32"/>
        </w:rPr>
      </w:pPr>
    </w:p>
    <w:p w14:paraId="36C68B3C" w14:textId="33C3F84D" w:rsidR="009F0FC3" w:rsidRPr="006C040D" w:rsidRDefault="006C040D" w:rsidP="006C040D">
      <w:pPr>
        <w:jc w:val="center"/>
        <w:rPr>
          <w:rFonts w:ascii="Times New Roman" w:hAnsi="Times New Roman" w:cs="Times New Roman"/>
          <w:b/>
          <w:sz w:val="28"/>
          <w:szCs w:val="28"/>
        </w:rPr>
      </w:pPr>
      <w:r w:rsidRPr="005879CB">
        <w:rPr>
          <w:rFonts w:ascii="Times New Roman" w:hAnsi="Times New Roman" w:cs="Times New Roman"/>
          <w:b/>
          <w:sz w:val="32"/>
          <w:szCs w:val="32"/>
        </w:rPr>
        <w:lastRenderedPageBreak/>
        <w:t>Requisitos do Projeto</w:t>
      </w:r>
    </w:p>
    <w:p w14:paraId="5F86C07F" w14:textId="77777777" w:rsidR="006C040D" w:rsidRDefault="006C040D">
      <w:pPr>
        <w:rPr>
          <w:rFonts w:ascii="Times New Roman" w:hAnsi="Times New Roman" w:cs="Times New Roman"/>
          <w:b/>
          <w:sz w:val="28"/>
          <w:szCs w:val="28"/>
        </w:rPr>
      </w:pPr>
    </w:p>
    <w:p w14:paraId="79D8494C" w14:textId="4F939F47" w:rsidR="009F0FC3" w:rsidRPr="005879CB" w:rsidRDefault="006C040D">
      <w:pPr>
        <w:rPr>
          <w:rFonts w:ascii="Times New Roman" w:hAnsi="Times New Roman" w:cs="Times New Roman"/>
          <w:b/>
          <w:sz w:val="28"/>
          <w:szCs w:val="28"/>
        </w:rPr>
      </w:pPr>
      <w:r w:rsidRPr="005879CB">
        <w:rPr>
          <w:rFonts w:ascii="Times New Roman" w:hAnsi="Times New Roman" w:cs="Times New Roman"/>
          <w:b/>
          <w:sz w:val="28"/>
          <w:szCs w:val="28"/>
        </w:rPr>
        <w:t>Requisitos Funcionais</w:t>
      </w:r>
      <w:r w:rsidR="008C224C" w:rsidRPr="005879CB">
        <w:rPr>
          <w:rFonts w:ascii="Times New Roman" w:hAnsi="Times New Roman" w:cs="Times New Roman"/>
          <w:b/>
          <w:sz w:val="28"/>
          <w:szCs w:val="28"/>
        </w:rPr>
        <w:t xml:space="preserve">: </w:t>
      </w:r>
    </w:p>
    <w:p w14:paraId="7980D3E7" w14:textId="77777777" w:rsidR="009F0FC3" w:rsidRPr="005879CB" w:rsidRDefault="006C040D">
      <w:pPr>
        <w:rPr>
          <w:rFonts w:ascii="Times New Roman" w:hAnsi="Times New Roman" w:cs="Times New Roman"/>
          <w:sz w:val="24"/>
          <w:szCs w:val="24"/>
        </w:rPr>
      </w:pPr>
      <w:r w:rsidRPr="005879CB">
        <w:rPr>
          <w:rFonts w:ascii="Times New Roman" w:hAnsi="Times New Roman" w:cs="Times New Roman"/>
          <w:sz w:val="24"/>
          <w:szCs w:val="24"/>
        </w:rPr>
        <w:t xml:space="preserve">- A cartilha deve apresentar orientações sobre segurança digital, com foco </w:t>
      </w:r>
      <w:proofErr w:type="gramStart"/>
      <w:r w:rsidRPr="005879CB">
        <w:rPr>
          <w:rFonts w:ascii="Times New Roman" w:hAnsi="Times New Roman" w:cs="Times New Roman"/>
          <w:sz w:val="24"/>
          <w:szCs w:val="24"/>
        </w:rPr>
        <w:t>na</w:t>
      </w:r>
      <w:proofErr w:type="gramEnd"/>
      <w:r w:rsidRPr="005879CB">
        <w:rPr>
          <w:rFonts w:ascii="Times New Roman" w:hAnsi="Times New Roman" w:cs="Times New Roman"/>
          <w:sz w:val="24"/>
          <w:szCs w:val="24"/>
        </w:rPr>
        <w:t xml:space="preserve"> proteção de dados sensíveis, como informações pessoais, documentos e dados bancários.</w:t>
      </w:r>
    </w:p>
    <w:p w14:paraId="5E4E4951" w14:textId="77777777" w:rsidR="009F0FC3" w:rsidRPr="005879CB" w:rsidRDefault="006C040D">
      <w:pPr>
        <w:rPr>
          <w:rFonts w:ascii="Times New Roman" w:hAnsi="Times New Roman" w:cs="Times New Roman"/>
          <w:sz w:val="24"/>
          <w:szCs w:val="24"/>
        </w:rPr>
      </w:pPr>
      <w:r w:rsidRPr="005879CB">
        <w:rPr>
          <w:rFonts w:ascii="Times New Roman" w:hAnsi="Times New Roman" w:cs="Times New Roman"/>
          <w:sz w:val="24"/>
          <w:szCs w:val="24"/>
        </w:rPr>
        <w:t xml:space="preserve">- A cartilha deve incluir orientações sobre </w:t>
      </w:r>
      <w:proofErr w:type="gramStart"/>
      <w:r w:rsidRPr="005879CB">
        <w:rPr>
          <w:rFonts w:ascii="Times New Roman" w:hAnsi="Times New Roman" w:cs="Times New Roman"/>
          <w:sz w:val="24"/>
          <w:szCs w:val="24"/>
        </w:rPr>
        <w:t>como</w:t>
      </w:r>
      <w:proofErr w:type="gramEnd"/>
      <w:r w:rsidRPr="005879CB">
        <w:rPr>
          <w:rFonts w:ascii="Times New Roman" w:hAnsi="Times New Roman" w:cs="Times New Roman"/>
          <w:sz w:val="24"/>
          <w:szCs w:val="24"/>
        </w:rPr>
        <w:t xml:space="preserve"> agir em situações de risco ou incidentes digitais, auxiliando na prevenção de golpes e na resolução de problemas.</w:t>
      </w:r>
    </w:p>
    <w:p w14:paraId="7C5F80C3" w14:textId="77777777" w:rsidR="009F0FC3" w:rsidRPr="005879CB" w:rsidRDefault="006C040D">
      <w:pPr>
        <w:rPr>
          <w:rFonts w:ascii="Times New Roman" w:hAnsi="Times New Roman" w:cs="Times New Roman"/>
          <w:sz w:val="24"/>
          <w:szCs w:val="24"/>
        </w:rPr>
      </w:pPr>
      <w:r w:rsidRPr="005879CB">
        <w:rPr>
          <w:rFonts w:ascii="Times New Roman" w:hAnsi="Times New Roman" w:cs="Times New Roman"/>
          <w:sz w:val="24"/>
          <w:szCs w:val="24"/>
        </w:rPr>
        <w:t xml:space="preserve">- A cartilha deve abordar </w:t>
      </w:r>
      <w:proofErr w:type="gramStart"/>
      <w:r w:rsidRPr="005879CB">
        <w:rPr>
          <w:rFonts w:ascii="Times New Roman" w:hAnsi="Times New Roman" w:cs="Times New Roman"/>
          <w:sz w:val="24"/>
          <w:szCs w:val="24"/>
        </w:rPr>
        <w:t>a</w:t>
      </w:r>
      <w:proofErr w:type="gramEnd"/>
      <w:r w:rsidRPr="005879CB">
        <w:rPr>
          <w:rFonts w:ascii="Times New Roman" w:hAnsi="Times New Roman" w:cs="Times New Roman"/>
          <w:sz w:val="24"/>
          <w:szCs w:val="24"/>
        </w:rPr>
        <w:t xml:space="preserve"> importância da organização e do gerenciamento das informações, a fim de evitar falhas operacionais e prejuízos para a empresa.</w:t>
      </w:r>
    </w:p>
    <w:p w14:paraId="76DBBEF5" w14:textId="77777777" w:rsidR="009F0FC3" w:rsidRPr="005879CB" w:rsidRDefault="006C040D">
      <w:pPr>
        <w:rPr>
          <w:rFonts w:ascii="Times New Roman" w:hAnsi="Times New Roman" w:cs="Times New Roman"/>
          <w:sz w:val="24"/>
          <w:szCs w:val="24"/>
        </w:rPr>
      </w:pPr>
      <w:r w:rsidRPr="005879CB">
        <w:rPr>
          <w:rFonts w:ascii="Times New Roman" w:hAnsi="Times New Roman" w:cs="Times New Roman"/>
          <w:sz w:val="24"/>
          <w:szCs w:val="24"/>
        </w:rPr>
        <w:t>Critérios de Aceitação (Funcionais)</w:t>
      </w:r>
    </w:p>
    <w:p w14:paraId="6739C273" w14:textId="77777777" w:rsidR="009F0FC3" w:rsidRPr="005879CB" w:rsidRDefault="006C040D">
      <w:pPr>
        <w:rPr>
          <w:rFonts w:ascii="Times New Roman" w:hAnsi="Times New Roman" w:cs="Times New Roman"/>
          <w:sz w:val="24"/>
          <w:szCs w:val="24"/>
        </w:rPr>
      </w:pPr>
      <w:r w:rsidRPr="005879CB">
        <w:rPr>
          <w:rFonts w:ascii="Times New Roman" w:hAnsi="Times New Roman" w:cs="Times New Roman"/>
          <w:sz w:val="24"/>
          <w:szCs w:val="24"/>
        </w:rPr>
        <w:t xml:space="preserve">- Será considerado válido se a cartilha apresentar orientações </w:t>
      </w:r>
      <w:proofErr w:type="gramStart"/>
      <w:r w:rsidRPr="005879CB">
        <w:rPr>
          <w:rFonts w:ascii="Times New Roman" w:hAnsi="Times New Roman" w:cs="Times New Roman"/>
          <w:sz w:val="24"/>
          <w:szCs w:val="24"/>
        </w:rPr>
        <w:t>claras</w:t>
      </w:r>
      <w:proofErr w:type="gramEnd"/>
      <w:r w:rsidRPr="005879CB">
        <w:rPr>
          <w:rFonts w:ascii="Times New Roman" w:hAnsi="Times New Roman" w:cs="Times New Roman"/>
          <w:sz w:val="24"/>
          <w:szCs w:val="24"/>
        </w:rPr>
        <w:t xml:space="preserve"> sobre a proteção de dados sensíveis, como informações pessoais, documentos e dados bancários.</w:t>
      </w:r>
      <w:r w:rsidRPr="005879CB">
        <w:rPr>
          <w:rFonts w:ascii="Times New Roman" w:hAnsi="Times New Roman" w:cs="Times New Roman"/>
          <w:sz w:val="24"/>
          <w:szCs w:val="24"/>
        </w:rPr>
        <w:br/>
      </w:r>
      <w:r w:rsidRPr="005879CB">
        <w:rPr>
          <w:rFonts w:ascii="Times New Roman" w:hAnsi="Times New Roman" w:cs="Times New Roman"/>
          <w:sz w:val="24"/>
          <w:szCs w:val="24"/>
        </w:rPr>
        <w:br/>
        <w:t xml:space="preserve">- Será considerado válido se a cartilha incluir instruções práticas sobre </w:t>
      </w:r>
      <w:proofErr w:type="gramStart"/>
      <w:r w:rsidRPr="005879CB">
        <w:rPr>
          <w:rFonts w:ascii="Times New Roman" w:hAnsi="Times New Roman" w:cs="Times New Roman"/>
          <w:sz w:val="24"/>
          <w:szCs w:val="24"/>
        </w:rPr>
        <w:t>como</w:t>
      </w:r>
      <w:proofErr w:type="gramEnd"/>
      <w:r w:rsidRPr="005879CB">
        <w:rPr>
          <w:rFonts w:ascii="Times New Roman" w:hAnsi="Times New Roman" w:cs="Times New Roman"/>
          <w:sz w:val="24"/>
          <w:szCs w:val="24"/>
        </w:rPr>
        <w:t xml:space="preserve"> identificar e agir diante de situações de risco, como golpes digitais e tentativas de fraude.</w:t>
      </w:r>
      <w:r w:rsidRPr="005879CB">
        <w:rPr>
          <w:rFonts w:ascii="Times New Roman" w:hAnsi="Times New Roman" w:cs="Times New Roman"/>
          <w:sz w:val="24"/>
          <w:szCs w:val="24"/>
        </w:rPr>
        <w:br/>
      </w:r>
      <w:r w:rsidRPr="005879CB">
        <w:rPr>
          <w:rFonts w:ascii="Times New Roman" w:hAnsi="Times New Roman" w:cs="Times New Roman"/>
          <w:sz w:val="24"/>
          <w:szCs w:val="24"/>
        </w:rPr>
        <w:br/>
        <w:t>- Será considerado válido se a cartilha apresentar orientações sobre organização e gerenciamento de informações, contribuindo para a prevenção de erros e prejuízos operacionais.</w:t>
      </w:r>
    </w:p>
    <w:p w14:paraId="2DE5A2F3" w14:textId="77777777" w:rsidR="009F0FC3" w:rsidRPr="005879CB" w:rsidRDefault="006C040D">
      <w:pPr>
        <w:rPr>
          <w:rFonts w:ascii="Times New Roman" w:hAnsi="Times New Roman" w:cs="Times New Roman"/>
          <w:sz w:val="24"/>
          <w:szCs w:val="24"/>
        </w:rPr>
      </w:pPr>
      <w:r w:rsidRPr="005879CB">
        <w:rPr>
          <w:rFonts w:ascii="Times New Roman" w:hAnsi="Times New Roman" w:cs="Times New Roman"/>
          <w:sz w:val="24"/>
          <w:szCs w:val="24"/>
        </w:rPr>
        <w:t>Requisitos Não Funcionais</w:t>
      </w:r>
    </w:p>
    <w:p w14:paraId="5DA910B4" w14:textId="77777777" w:rsidR="009F0FC3" w:rsidRPr="005879CB" w:rsidRDefault="006C040D">
      <w:pPr>
        <w:rPr>
          <w:rFonts w:ascii="Times New Roman" w:hAnsi="Times New Roman" w:cs="Times New Roman"/>
          <w:sz w:val="24"/>
          <w:szCs w:val="24"/>
        </w:rPr>
      </w:pPr>
      <w:r w:rsidRPr="005879CB">
        <w:rPr>
          <w:rFonts w:ascii="Times New Roman" w:hAnsi="Times New Roman" w:cs="Times New Roman"/>
          <w:sz w:val="24"/>
          <w:szCs w:val="24"/>
        </w:rPr>
        <w:t xml:space="preserve">- A cartilha deve apresentar informações de forma </w:t>
      </w:r>
      <w:proofErr w:type="gramStart"/>
      <w:r w:rsidRPr="005879CB">
        <w:rPr>
          <w:rFonts w:ascii="Times New Roman" w:hAnsi="Times New Roman" w:cs="Times New Roman"/>
          <w:sz w:val="24"/>
          <w:szCs w:val="24"/>
        </w:rPr>
        <w:t>segura</w:t>
      </w:r>
      <w:proofErr w:type="gramEnd"/>
      <w:r w:rsidRPr="005879CB">
        <w:rPr>
          <w:rFonts w:ascii="Times New Roman" w:hAnsi="Times New Roman" w:cs="Times New Roman"/>
          <w:sz w:val="24"/>
          <w:szCs w:val="24"/>
        </w:rPr>
        <w:t xml:space="preserve"> e confiável, garantindo a proteção de dados sensíveis e evitando a exposição de informações indevidas.</w:t>
      </w:r>
      <w:r w:rsidRPr="005879CB">
        <w:rPr>
          <w:rFonts w:ascii="Times New Roman" w:hAnsi="Times New Roman" w:cs="Times New Roman"/>
          <w:sz w:val="24"/>
          <w:szCs w:val="24"/>
        </w:rPr>
        <w:br/>
      </w:r>
      <w:r w:rsidRPr="005879CB">
        <w:rPr>
          <w:rFonts w:ascii="Times New Roman" w:hAnsi="Times New Roman" w:cs="Times New Roman"/>
          <w:sz w:val="24"/>
          <w:szCs w:val="24"/>
        </w:rPr>
        <w:br/>
        <w:t>- A cartilha deve estar disponível em formato acessível, permitindo fácil acesso e consulta pelos usuários a qualquer momento.</w:t>
      </w:r>
      <w:r w:rsidRPr="005879CB">
        <w:rPr>
          <w:rFonts w:ascii="Times New Roman" w:hAnsi="Times New Roman" w:cs="Times New Roman"/>
          <w:sz w:val="24"/>
          <w:szCs w:val="24"/>
        </w:rPr>
        <w:br/>
      </w:r>
      <w:r w:rsidRPr="005879CB">
        <w:rPr>
          <w:rFonts w:ascii="Times New Roman" w:hAnsi="Times New Roman" w:cs="Times New Roman"/>
          <w:sz w:val="24"/>
          <w:szCs w:val="24"/>
        </w:rPr>
        <w:br/>
        <w:t xml:space="preserve">- A cartilha deve possuir linguagem simples, </w:t>
      </w:r>
      <w:proofErr w:type="gramStart"/>
      <w:r w:rsidRPr="005879CB">
        <w:rPr>
          <w:rFonts w:ascii="Times New Roman" w:hAnsi="Times New Roman" w:cs="Times New Roman"/>
          <w:sz w:val="24"/>
          <w:szCs w:val="24"/>
        </w:rPr>
        <w:t>clara</w:t>
      </w:r>
      <w:proofErr w:type="gramEnd"/>
      <w:r w:rsidRPr="005879CB">
        <w:rPr>
          <w:rFonts w:ascii="Times New Roman" w:hAnsi="Times New Roman" w:cs="Times New Roman"/>
          <w:sz w:val="24"/>
          <w:szCs w:val="24"/>
        </w:rPr>
        <w:t xml:space="preserve"> e de fácil compreensão, facilitando o entendimento por pessoas sem conhecimento técnico.</w:t>
      </w:r>
    </w:p>
    <w:p w14:paraId="39F2ADB8" w14:textId="77777777" w:rsidR="009F0FC3" w:rsidRPr="005879CB" w:rsidRDefault="006C040D">
      <w:pPr>
        <w:rPr>
          <w:rFonts w:ascii="Times New Roman" w:hAnsi="Times New Roman" w:cs="Times New Roman"/>
          <w:sz w:val="24"/>
          <w:szCs w:val="24"/>
        </w:rPr>
      </w:pPr>
      <w:r w:rsidRPr="005879CB">
        <w:rPr>
          <w:rFonts w:ascii="Times New Roman" w:hAnsi="Times New Roman" w:cs="Times New Roman"/>
          <w:sz w:val="24"/>
          <w:szCs w:val="24"/>
        </w:rPr>
        <w:t>Critérios de Aceitação (Não Funcionais)</w:t>
      </w:r>
    </w:p>
    <w:p w14:paraId="22BDCDE8" w14:textId="77777777" w:rsidR="006C040D" w:rsidRDefault="006C040D">
      <w:pPr>
        <w:rPr>
          <w:rFonts w:ascii="Times New Roman" w:hAnsi="Times New Roman" w:cs="Times New Roman"/>
          <w:sz w:val="24"/>
          <w:szCs w:val="24"/>
        </w:rPr>
      </w:pPr>
      <w:r w:rsidRPr="005879CB">
        <w:rPr>
          <w:rFonts w:ascii="Times New Roman" w:hAnsi="Times New Roman" w:cs="Times New Roman"/>
          <w:sz w:val="24"/>
          <w:szCs w:val="24"/>
        </w:rPr>
        <w:t>- Será considerado válido se a cartilha apresentar informações confiáveis e não expuser dados sensíveis de forma inadequada.</w:t>
      </w:r>
      <w:r w:rsidRPr="005879CB">
        <w:rPr>
          <w:rFonts w:ascii="Times New Roman" w:hAnsi="Times New Roman" w:cs="Times New Roman"/>
          <w:sz w:val="24"/>
          <w:szCs w:val="24"/>
        </w:rPr>
        <w:br/>
      </w:r>
      <w:r w:rsidRPr="005879CB">
        <w:rPr>
          <w:rFonts w:ascii="Times New Roman" w:hAnsi="Times New Roman" w:cs="Times New Roman"/>
          <w:sz w:val="24"/>
          <w:szCs w:val="24"/>
        </w:rPr>
        <w:br/>
      </w:r>
    </w:p>
    <w:p w14:paraId="2DFF4E00" w14:textId="6690F015" w:rsidR="009F0FC3" w:rsidRPr="005879CB" w:rsidRDefault="006C040D">
      <w:pPr>
        <w:rPr>
          <w:rFonts w:ascii="Times New Roman" w:hAnsi="Times New Roman" w:cs="Times New Roman"/>
          <w:sz w:val="24"/>
          <w:szCs w:val="24"/>
        </w:rPr>
      </w:pPr>
      <w:r w:rsidRPr="005879CB">
        <w:rPr>
          <w:rFonts w:ascii="Times New Roman" w:hAnsi="Times New Roman" w:cs="Times New Roman"/>
          <w:sz w:val="24"/>
          <w:szCs w:val="24"/>
        </w:rPr>
        <w:lastRenderedPageBreak/>
        <w:t>- Será considerado válido se a cartilha estiver disponível em formato acessível, permitindo fácil visualização e leitura pelos usuários.</w:t>
      </w:r>
      <w:r w:rsidRPr="005879CB">
        <w:rPr>
          <w:rFonts w:ascii="Times New Roman" w:hAnsi="Times New Roman" w:cs="Times New Roman"/>
          <w:sz w:val="24"/>
          <w:szCs w:val="24"/>
        </w:rPr>
        <w:br/>
      </w:r>
      <w:r w:rsidRPr="005879CB">
        <w:rPr>
          <w:rFonts w:ascii="Times New Roman" w:hAnsi="Times New Roman" w:cs="Times New Roman"/>
          <w:sz w:val="24"/>
          <w:szCs w:val="24"/>
        </w:rPr>
        <w:br/>
        <w:t xml:space="preserve">- Será considerado válido se o conteúdo da cartilha for apresentado com linguagem simples, </w:t>
      </w:r>
      <w:proofErr w:type="gramStart"/>
      <w:r w:rsidRPr="005879CB">
        <w:rPr>
          <w:rFonts w:ascii="Times New Roman" w:hAnsi="Times New Roman" w:cs="Times New Roman"/>
          <w:sz w:val="24"/>
          <w:szCs w:val="24"/>
        </w:rPr>
        <w:t>clara</w:t>
      </w:r>
      <w:proofErr w:type="gramEnd"/>
      <w:r w:rsidRPr="005879CB">
        <w:rPr>
          <w:rFonts w:ascii="Times New Roman" w:hAnsi="Times New Roman" w:cs="Times New Roman"/>
          <w:sz w:val="24"/>
          <w:szCs w:val="24"/>
        </w:rPr>
        <w:t xml:space="preserve"> e compreensível para pessoas sem conhecimento técnico.</w:t>
      </w:r>
    </w:p>
    <w:p w14:paraId="36602DE4" w14:textId="77777777" w:rsidR="009F0FC3" w:rsidRPr="005879CB" w:rsidRDefault="006C040D">
      <w:pPr>
        <w:rPr>
          <w:rFonts w:ascii="Times New Roman" w:hAnsi="Times New Roman" w:cs="Times New Roman"/>
          <w:sz w:val="24"/>
          <w:szCs w:val="24"/>
        </w:rPr>
      </w:pPr>
      <w:r w:rsidRPr="005879CB">
        <w:rPr>
          <w:rFonts w:ascii="Times New Roman" w:hAnsi="Times New Roman" w:cs="Times New Roman"/>
          <w:sz w:val="24"/>
          <w:szCs w:val="24"/>
        </w:rPr>
        <w:t>Referências</w:t>
      </w:r>
    </w:p>
    <w:p w14:paraId="22CD6024" w14:textId="77777777" w:rsidR="009F0FC3" w:rsidRPr="005879CB" w:rsidRDefault="006C040D">
      <w:pPr>
        <w:rPr>
          <w:rFonts w:ascii="Times New Roman" w:hAnsi="Times New Roman" w:cs="Times New Roman"/>
          <w:sz w:val="24"/>
          <w:szCs w:val="24"/>
        </w:rPr>
      </w:pPr>
      <w:r w:rsidRPr="005879CB">
        <w:rPr>
          <w:rFonts w:ascii="Times New Roman" w:hAnsi="Times New Roman" w:cs="Times New Roman"/>
          <w:sz w:val="24"/>
          <w:szCs w:val="24"/>
        </w:rPr>
        <w:t>BEAL, Adriana. Segurança da Informação: princípios e melhores práticas. São Paulo: Atlas, 2005.</w:t>
      </w:r>
    </w:p>
    <w:p w14:paraId="3BEE1687" w14:textId="77777777" w:rsidR="009F0FC3" w:rsidRPr="005879CB" w:rsidRDefault="006C040D">
      <w:pPr>
        <w:rPr>
          <w:rFonts w:ascii="Times New Roman" w:hAnsi="Times New Roman" w:cs="Times New Roman"/>
          <w:sz w:val="24"/>
          <w:szCs w:val="24"/>
        </w:rPr>
      </w:pPr>
      <w:r w:rsidRPr="005879CB">
        <w:rPr>
          <w:rFonts w:ascii="Times New Roman" w:hAnsi="Times New Roman" w:cs="Times New Roman"/>
          <w:sz w:val="24"/>
          <w:szCs w:val="24"/>
        </w:rPr>
        <w:t>BRASIL. Governo Federal. Requisitos não funcionais em sistemas. Disponível em: https://www.gov.br. Acesso em: 10 abr. 2026.</w:t>
      </w:r>
    </w:p>
    <w:p w14:paraId="37E2FD87" w14:textId="77777777" w:rsidR="009F0FC3" w:rsidRPr="005879CB" w:rsidRDefault="006C040D">
      <w:pPr>
        <w:rPr>
          <w:rFonts w:ascii="Times New Roman" w:hAnsi="Times New Roman" w:cs="Times New Roman"/>
          <w:sz w:val="24"/>
          <w:szCs w:val="24"/>
        </w:rPr>
      </w:pPr>
      <w:r w:rsidRPr="005879CB">
        <w:rPr>
          <w:rFonts w:ascii="Times New Roman" w:hAnsi="Times New Roman" w:cs="Times New Roman"/>
          <w:sz w:val="24"/>
          <w:szCs w:val="24"/>
        </w:rPr>
        <w:t>CERT.br. Cartilha de Segurança para Internet. Disponível em: https://cartilha.cert.br. Acesso em: 08 abr. 2026.</w:t>
      </w:r>
    </w:p>
    <w:p w14:paraId="1A24FEA2" w14:textId="77777777" w:rsidR="009F0FC3" w:rsidRPr="005879CB" w:rsidRDefault="006C040D">
      <w:pPr>
        <w:rPr>
          <w:rFonts w:ascii="Times New Roman" w:hAnsi="Times New Roman" w:cs="Times New Roman"/>
          <w:sz w:val="24"/>
          <w:szCs w:val="24"/>
        </w:rPr>
      </w:pPr>
      <w:proofErr w:type="gramStart"/>
      <w:r w:rsidRPr="005879CB">
        <w:rPr>
          <w:rFonts w:ascii="Times New Roman" w:hAnsi="Times New Roman" w:cs="Times New Roman"/>
          <w:sz w:val="24"/>
          <w:szCs w:val="24"/>
        </w:rPr>
        <w:t>PRESSMAN</w:t>
      </w:r>
      <w:proofErr w:type="gramEnd"/>
      <w:r w:rsidRPr="005879CB">
        <w:rPr>
          <w:rFonts w:ascii="Times New Roman" w:hAnsi="Times New Roman" w:cs="Times New Roman"/>
          <w:sz w:val="24"/>
          <w:szCs w:val="24"/>
        </w:rPr>
        <w:t>, Roger S. Engenharia de Software: uma abordagem profissional. 8. ed. Porto Alegre: AMGH, 2020.</w:t>
      </w:r>
    </w:p>
    <w:p w14:paraId="1849577C" w14:textId="77777777" w:rsidR="009F0FC3" w:rsidRPr="005879CB" w:rsidRDefault="006C040D">
      <w:pPr>
        <w:rPr>
          <w:rFonts w:ascii="Times New Roman" w:hAnsi="Times New Roman" w:cs="Times New Roman"/>
          <w:sz w:val="24"/>
          <w:szCs w:val="24"/>
        </w:rPr>
      </w:pPr>
      <w:r w:rsidRPr="005879CB">
        <w:rPr>
          <w:rFonts w:ascii="Times New Roman" w:hAnsi="Times New Roman" w:cs="Times New Roman"/>
          <w:sz w:val="24"/>
          <w:szCs w:val="24"/>
        </w:rPr>
        <w:t>SOMMERVILLE, Ian. Engenharia de Software. 10. ed. São Paulo: Pearson, 2019.</w:t>
      </w:r>
    </w:p>
    <w:p w14:paraId="50ADE03A" w14:textId="77777777" w:rsidR="009F0FC3" w:rsidRPr="005879CB" w:rsidRDefault="006C040D">
      <w:pPr>
        <w:rPr>
          <w:rFonts w:ascii="Times New Roman" w:hAnsi="Times New Roman" w:cs="Times New Roman"/>
          <w:sz w:val="24"/>
          <w:szCs w:val="24"/>
        </w:rPr>
      </w:pPr>
      <w:r w:rsidRPr="005879CB">
        <w:rPr>
          <w:rFonts w:ascii="Times New Roman" w:hAnsi="Times New Roman" w:cs="Times New Roman"/>
          <w:sz w:val="24"/>
          <w:szCs w:val="24"/>
        </w:rPr>
        <w:t>STALLINGS, William. Criptografia e Segurança de Redes: princípios e práticas. 6. ed. São Paulo: Pearson, 2018.</w:t>
      </w:r>
    </w:p>
    <w:p w14:paraId="397FE30B" w14:textId="77777777" w:rsidR="009F0FC3" w:rsidRDefault="006C040D">
      <w:r>
        <w:br w:type="page"/>
      </w:r>
    </w:p>
    <w:p w14:paraId="3DF6F194" w14:textId="4D9752CF" w:rsidR="009F0FC3" w:rsidRPr="005879CB" w:rsidRDefault="006C040D" w:rsidP="006C040D">
      <w:pPr>
        <w:pStyle w:val="Ttulo1"/>
        <w:spacing w:line="360" w:lineRule="auto"/>
        <w:jc w:val="center"/>
        <w:rPr>
          <w:rFonts w:ascii="Times New Roman" w:hAnsi="Times New Roman" w:cs="Times New Roman"/>
          <w:color w:val="auto"/>
          <w:sz w:val="32"/>
          <w:szCs w:val="32"/>
        </w:rPr>
      </w:pPr>
      <w:r w:rsidRPr="005879CB">
        <w:rPr>
          <w:rFonts w:ascii="Times New Roman" w:hAnsi="Times New Roman" w:cs="Times New Roman"/>
          <w:color w:val="auto"/>
          <w:sz w:val="32"/>
          <w:szCs w:val="32"/>
        </w:rPr>
        <w:lastRenderedPageBreak/>
        <w:t>ETAPA 3 – Metodologia, Arquitetura, Componentes e Plano de Testes</w:t>
      </w:r>
    </w:p>
    <w:p w14:paraId="4FFE6475" w14:textId="77777777" w:rsidR="00907F39" w:rsidRPr="00907F39" w:rsidRDefault="00907F39" w:rsidP="006C040D">
      <w:pPr>
        <w:spacing w:line="360" w:lineRule="auto"/>
      </w:pPr>
    </w:p>
    <w:p w14:paraId="459E967A" w14:textId="77777777" w:rsidR="009F0FC3" w:rsidRPr="005879CB" w:rsidRDefault="006C040D" w:rsidP="006C040D">
      <w:pPr>
        <w:spacing w:line="360" w:lineRule="auto"/>
        <w:rPr>
          <w:rFonts w:ascii="Times New Roman" w:hAnsi="Times New Roman" w:cs="Times New Roman"/>
          <w:b/>
          <w:sz w:val="28"/>
          <w:szCs w:val="28"/>
        </w:rPr>
      </w:pPr>
      <w:r w:rsidRPr="005879CB">
        <w:rPr>
          <w:rFonts w:ascii="Times New Roman" w:hAnsi="Times New Roman" w:cs="Times New Roman"/>
          <w:b/>
          <w:sz w:val="28"/>
          <w:szCs w:val="28"/>
        </w:rPr>
        <w:t>Introdução</w:t>
      </w:r>
    </w:p>
    <w:p w14:paraId="6FFFACBF" w14:textId="77777777" w:rsidR="009F0FC3" w:rsidRPr="005879CB" w:rsidRDefault="006C040D" w:rsidP="006C040D">
      <w:pPr>
        <w:spacing w:line="360" w:lineRule="auto"/>
        <w:rPr>
          <w:rFonts w:ascii="Times New Roman" w:hAnsi="Times New Roman" w:cs="Times New Roman"/>
          <w:sz w:val="24"/>
          <w:szCs w:val="24"/>
        </w:rPr>
      </w:pPr>
      <w:r w:rsidRPr="005879CB">
        <w:rPr>
          <w:rFonts w:ascii="Times New Roman" w:hAnsi="Times New Roman" w:cs="Times New Roman"/>
          <w:sz w:val="24"/>
          <w:szCs w:val="24"/>
        </w:rPr>
        <w:t>A segurança digital tem se tornado cada vez mais importante no ambiente empresarial, principalmente em pequenas empresas que utilizam sistemas para armazenar informações de clientes, realizar pagamentos e organizar serviços. No setor de turismo, essa necessidade se torna ainda maior, pois as agências lidam diariamente com dados pessoais, reservas, informações financeiras e diversos processos que exigem proteção e confiabilidade.</w:t>
      </w:r>
    </w:p>
    <w:p w14:paraId="3E9300D7" w14:textId="77777777" w:rsidR="009F0FC3" w:rsidRPr="005879CB" w:rsidRDefault="006C040D" w:rsidP="006C040D">
      <w:pPr>
        <w:spacing w:line="360" w:lineRule="auto"/>
        <w:rPr>
          <w:rFonts w:ascii="Times New Roman" w:hAnsi="Times New Roman" w:cs="Times New Roman"/>
          <w:sz w:val="24"/>
          <w:szCs w:val="24"/>
        </w:rPr>
      </w:pPr>
      <w:r w:rsidRPr="005879CB">
        <w:rPr>
          <w:rFonts w:ascii="Times New Roman" w:hAnsi="Times New Roman" w:cs="Times New Roman"/>
          <w:sz w:val="24"/>
          <w:szCs w:val="24"/>
        </w:rPr>
        <w:t xml:space="preserve">Diante desse cenário, torna-se essencial planejar uma estrutura tecnológica </w:t>
      </w:r>
      <w:proofErr w:type="gramStart"/>
      <w:r w:rsidRPr="005879CB">
        <w:rPr>
          <w:rFonts w:ascii="Times New Roman" w:hAnsi="Times New Roman" w:cs="Times New Roman"/>
          <w:sz w:val="24"/>
          <w:szCs w:val="24"/>
        </w:rPr>
        <w:t>segura</w:t>
      </w:r>
      <w:proofErr w:type="gramEnd"/>
      <w:r w:rsidRPr="005879CB">
        <w:rPr>
          <w:rFonts w:ascii="Times New Roman" w:hAnsi="Times New Roman" w:cs="Times New Roman"/>
          <w:sz w:val="24"/>
          <w:szCs w:val="24"/>
        </w:rPr>
        <w:t xml:space="preserve"> e organizada, capaz de reduzir riscos como vazamento de dados, falhas no sistema e ataques cibernéticos. Além disso, </w:t>
      </w:r>
      <w:proofErr w:type="gramStart"/>
      <w:r w:rsidRPr="005879CB">
        <w:rPr>
          <w:rFonts w:ascii="Times New Roman" w:hAnsi="Times New Roman" w:cs="Times New Roman"/>
          <w:sz w:val="24"/>
          <w:szCs w:val="24"/>
        </w:rPr>
        <w:t>a</w:t>
      </w:r>
      <w:proofErr w:type="gramEnd"/>
      <w:r w:rsidRPr="005879CB">
        <w:rPr>
          <w:rFonts w:ascii="Times New Roman" w:hAnsi="Times New Roman" w:cs="Times New Roman"/>
          <w:sz w:val="24"/>
          <w:szCs w:val="24"/>
        </w:rPr>
        <w:t xml:space="preserve"> aplicação de boas práticas de segurança da informação e o cumprimento da Lei Geral de Proteção de Dados (LGPD) contribuem para a proteção dos usuários e para a credibilidade da empresa.</w:t>
      </w:r>
    </w:p>
    <w:p w14:paraId="28940FB3" w14:textId="77777777" w:rsidR="009F0FC3" w:rsidRPr="005879CB" w:rsidRDefault="006C040D" w:rsidP="006C040D">
      <w:pPr>
        <w:spacing w:line="360" w:lineRule="auto"/>
        <w:rPr>
          <w:rFonts w:ascii="Times New Roman" w:hAnsi="Times New Roman" w:cs="Times New Roman"/>
          <w:sz w:val="24"/>
          <w:szCs w:val="24"/>
        </w:rPr>
      </w:pPr>
      <w:r w:rsidRPr="005879CB">
        <w:rPr>
          <w:rFonts w:ascii="Times New Roman" w:hAnsi="Times New Roman" w:cs="Times New Roman"/>
          <w:sz w:val="24"/>
          <w:szCs w:val="24"/>
        </w:rPr>
        <w:t>Neste trabalho, serão apresentados a metodologia utilizada no desenvolvimento do projeto, o diagrama técnico da estrutura proposta, a lista de componentes necessários para o funcionamento do sistema e o plano de testes, com o objetivo de garantir maior eficiência, segurança e qualidade no processo de funcionamento de uma agência de viagens aéreas.</w:t>
      </w:r>
    </w:p>
    <w:p w14:paraId="09539051" w14:textId="77777777" w:rsidR="001564BF" w:rsidRDefault="001564BF" w:rsidP="006C040D">
      <w:pPr>
        <w:spacing w:line="360" w:lineRule="auto"/>
        <w:rPr>
          <w:rFonts w:ascii="Times New Roman" w:hAnsi="Times New Roman" w:cs="Times New Roman"/>
          <w:b/>
          <w:sz w:val="28"/>
          <w:szCs w:val="28"/>
        </w:rPr>
      </w:pPr>
    </w:p>
    <w:p w14:paraId="532B0677" w14:textId="77777777" w:rsidR="009F0FC3" w:rsidRPr="00873A70" w:rsidRDefault="006C040D" w:rsidP="006C040D">
      <w:pPr>
        <w:spacing w:line="360" w:lineRule="auto"/>
        <w:rPr>
          <w:rFonts w:ascii="Times New Roman" w:hAnsi="Times New Roman" w:cs="Times New Roman"/>
          <w:b/>
          <w:sz w:val="28"/>
          <w:szCs w:val="28"/>
        </w:rPr>
      </w:pPr>
      <w:r w:rsidRPr="00873A70">
        <w:rPr>
          <w:rFonts w:ascii="Times New Roman" w:hAnsi="Times New Roman" w:cs="Times New Roman"/>
          <w:b/>
          <w:sz w:val="28"/>
          <w:szCs w:val="28"/>
        </w:rPr>
        <w:t>Metodologia</w:t>
      </w:r>
    </w:p>
    <w:p w14:paraId="34A3E52A" w14:textId="77777777" w:rsidR="009F0FC3" w:rsidRPr="005879CB" w:rsidRDefault="006C040D" w:rsidP="006C040D">
      <w:pPr>
        <w:spacing w:line="360" w:lineRule="auto"/>
        <w:rPr>
          <w:rFonts w:ascii="Times New Roman" w:hAnsi="Times New Roman" w:cs="Times New Roman"/>
          <w:sz w:val="24"/>
          <w:szCs w:val="24"/>
        </w:rPr>
      </w:pPr>
      <w:r w:rsidRPr="005879CB">
        <w:rPr>
          <w:rFonts w:ascii="Times New Roman" w:hAnsi="Times New Roman" w:cs="Times New Roman"/>
          <w:sz w:val="24"/>
          <w:szCs w:val="24"/>
        </w:rPr>
        <w:t xml:space="preserve">O desenvolvimento deste projeto será realizado por meio de uma abordagem colaborativa, com divisão de tarefas entre os integrantes do grupo, visando organização e eficiência </w:t>
      </w:r>
      <w:proofErr w:type="gramStart"/>
      <w:r w:rsidRPr="005879CB">
        <w:rPr>
          <w:rFonts w:ascii="Times New Roman" w:hAnsi="Times New Roman" w:cs="Times New Roman"/>
          <w:sz w:val="24"/>
          <w:szCs w:val="24"/>
        </w:rPr>
        <w:t>na</w:t>
      </w:r>
      <w:proofErr w:type="gramEnd"/>
      <w:r w:rsidRPr="005879CB">
        <w:rPr>
          <w:rFonts w:ascii="Times New Roman" w:hAnsi="Times New Roman" w:cs="Times New Roman"/>
          <w:sz w:val="24"/>
          <w:szCs w:val="24"/>
        </w:rPr>
        <w:t xml:space="preserve"> execução das atividades.</w:t>
      </w:r>
    </w:p>
    <w:p w14:paraId="0E9B3F3F" w14:textId="77777777" w:rsidR="009F0FC3" w:rsidRPr="005879CB" w:rsidRDefault="006C040D" w:rsidP="006C040D">
      <w:pPr>
        <w:spacing w:line="360" w:lineRule="auto"/>
        <w:rPr>
          <w:rFonts w:ascii="Times New Roman" w:hAnsi="Times New Roman" w:cs="Times New Roman"/>
          <w:sz w:val="24"/>
          <w:szCs w:val="24"/>
        </w:rPr>
      </w:pPr>
      <w:r w:rsidRPr="005879CB">
        <w:rPr>
          <w:rFonts w:ascii="Times New Roman" w:hAnsi="Times New Roman" w:cs="Times New Roman"/>
          <w:sz w:val="24"/>
          <w:szCs w:val="24"/>
        </w:rPr>
        <w:lastRenderedPageBreak/>
        <w:t xml:space="preserve">Inicialmente, será feita uma pesquisa teórica sobre segurança digital, LGPD e o funcionamento de empresas do setor de turismo, utilizando fontes confiáveis </w:t>
      </w:r>
      <w:proofErr w:type="gramStart"/>
      <w:r w:rsidRPr="005879CB">
        <w:rPr>
          <w:rFonts w:ascii="Times New Roman" w:hAnsi="Times New Roman" w:cs="Times New Roman"/>
          <w:sz w:val="24"/>
          <w:szCs w:val="24"/>
        </w:rPr>
        <w:t>como</w:t>
      </w:r>
      <w:proofErr w:type="gramEnd"/>
      <w:r w:rsidRPr="005879CB">
        <w:rPr>
          <w:rFonts w:ascii="Times New Roman" w:hAnsi="Times New Roman" w:cs="Times New Roman"/>
          <w:sz w:val="24"/>
          <w:szCs w:val="24"/>
        </w:rPr>
        <w:t xml:space="preserve"> artigos, livros e sites especializados.</w:t>
      </w:r>
    </w:p>
    <w:p w14:paraId="74D61632" w14:textId="77777777" w:rsidR="009F0FC3" w:rsidRPr="005879CB" w:rsidRDefault="006C040D" w:rsidP="006C040D">
      <w:pPr>
        <w:spacing w:line="360" w:lineRule="auto"/>
        <w:rPr>
          <w:rFonts w:ascii="Times New Roman" w:hAnsi="Times New Roman" w:cs="Times New Roman"/>
          <w:sz w:val="24"/>
          <w:szCs w:val="24"/>
        </w:rPr>
      </w:pPr>
      <w:r w:rsidRPr="005879CB">
        <w:rPr>
          <w:rFonts w:ascii="Times New Roman" w:hAnsi="Times New Roman" w:cs="Times New Roman"/>
          <w:sz w:val="24"/>
          <w:szCs w:val="24"/>
        </w:rPr>
        <w:t xml:space="preserve">Em seguida, o grupo irá identificar os principais riscos digitais relacionados ao tema e definir os conteúdos que serão abordados </w:t>
      </w:r>
      <w:proofErr w:type="gramStart"/>
      <w:r w:rsidRPr="005879CB">
        <w:rPr>
          <w:rFonts w:ascii="Times New Roman" w:hAnsi="Times New Roman" w:cs="Times New Roman"/>
          <w:sz w:val="24"/>
          <w:szCs w:val="24"/>
        </w:rPr>
        <w:t>na</w:t>
      </w:r>
      <w:proofErr w:type="gramEnd"/>
      <w:r w:rsidRPr="005879CB">
        <w:rPr>
          <w:rFonts w:ascii="Times New Roman" w:hAnsi="Times New Roman" w:cs="Times New Roman"/>
          <w:sz w:val="24"/>
          <w:szCs w:val="24"/>
        </w:rPr>
        <w:t xml:space="preserve"> cartilha, como boas práticas de segurança, prevenção de golpes e proteção de dados.</w:t>
      </w:r>
    </w:p>
    <w:p w14:paraId="541E72D9" w14:textId="77777777" w:rsidR="009F0FC3" w:rsidRPr="005879CB" w:rsidRDefault="006C040D" w:rsidP="006C040D">
      <w:pPr>
        <w:spacing w:line="360" w:lineRule="auto"/>
        <w:rPr>
          <w:rFonts w:ascii="Times New Roman" w:hAnsi="Times New Roman" w:cs="Times New Roman"/>
          <w:sz w:val="24"/>
          <w:szCs w:val="24"/>
        </w:rPr>
      </w:pPr>
      <w:proofErr w:type="gramStart"/>
      <w:r w:rsidRPr="005879CB">
        <w:rPr>
          <w:rFonts w:ascii="Times New Roman" w:hAnsi="Times New Roman" w:cs="Times New Roman"/>
          <w:sz w:val="24"/>
          <w:szCs w:val="24"/>
        </w:rPr>
        <w:t>A</w:t>
      </w:r>
      <w:proofErr w:type="gramEnd"/>
      <w:r w:rsidRPr="005879CB">
        <w:rPr>
          <w:rFonts w:ascii="Times New Roman" w:hAnsi="Times New Roman" w:cs="Times New Roman"/>
          <w:sz w:val="24"/>
          <w:szCs w:val="24"/>
        </w:rPr>
        <w:t xml:space="preserve"> elaboração da cartilha será feita de forma conjunta, com cada integrante responsável por uma parte específica do conteúdo. Após a produção, será realizada uma revisão geral para garantir clareza, organização e correção das informações.</w:t>
      </w:r>
    </w:p>
    <w:p w14:paraId="2F28E43F" w14:textId="77777777" w:rsidR="009F0FC3" w:rsidRPr="005879CB" w:rsidRDefault="006C040D" w:rsidP="006C040D">
      <w:pPr>
        <w:spacing w:line="360" w:lineRule="auto"/>
        <w:rPr>
          <w:rFonts w:ascii="Times New Roman" w:hAnsi="Times New Roman" w:cs="Times New Roman"/>
          <w:sz w:val="24"/>
          <w:szCs w:val="24"/>
        </w:rPr>
      </w:pPr>
      <w:r w:rsidRPr="005879CB">
        <w:rPr>
          <w:rFonts w:ascii="Times New Roman" w:hAnsi="Times New Roman" w:cs="Times New Roman"/>
          <w:sz w:val="24"/>
          <w:szCs w:val="24"/>
        </w:rPr>
        <w:t xml:space="preserve">Além disso, será desenvolvido um </w:t>
      </w:r>
      <w:proofErr w:type="gramStart"/>
      <w:r w:rsidRPr="005879CB">
        <w:rPr>
          <w:rFonts w:ascii="Times New Roman" w:hAnsi="Times New Roman" w:cs="Times New Roman"/>
          <w:sz w:val="24"/>
          <w:szCs w:val="24"/>
        </w:rPr>
        <w:t>plano</w:t>
      </w:r>
      <w:proofErr w:type="gramEnd"/>
      <w:r w:rsidRPr="005879CB">
        <w:rPr>
          <w:rFonts w:ascii="Times New Roman" w:hAnsi="Times New Roman" w:cs="Times New Roman"/>
          <w:sz w:val="24"/>
          <w:szCs w:val="24"/>
        </w:rPr>
        <w:t xml:space="preserve"> de ação simplificado, contendo medidas práticas para aplicação das recomendações propostas, incluindo prazos e responsáveis.</w:t>
      </w:r>
    </w:p>
    <w:p w14:paraId="03D454E2" w14:textId="4FEBDE61" w:rsidR="001564BF" w:rsidRPr="006C040D" w:rsidRDefault="006C040D" w:rsidP="006C040D">
      <w:pPr>
        <w:spacing w:line="360" w:lineRule="auto"/>
        <w:rPr>
          <w:rFonts w:ascii="Times New Roman" w:hAnsi="Times New Roman" w:cs="Times New Roman"/>
          <w:sz w:val="24"/>
          <w:szCs w:val="24"/>
        </w:rPr>
      </w:pPr>
      <w:r w:rsidRPr="005879CB">
        <w:rPr>
          <w:rFonts w:ascii="Times New Roman" w:hAnsi="Times New Roman" w:cs="Times New Roman"/>
          <w:sz w:val="24"/>
          <w:szCs w:val="24"/>
        </w:rPr>
        <w:t xml:space="preserve">Por fim, o grupo realizará uma revisão final de todos os materiais, garantindo que estejam de acordo com as </w:t>
      </w:r>
      <w:proofErr w:type="gramStart"/>
      <w:r w:rsidRPr="005879CB">
        <w:rPr>
          <w:rFonts w:ascii="Times New Roman" w:hAnsi="Times New Roman" w:cs="Times New Roman"/>
          <w:sz w:val="24"/>
          <w:szCs w:val="24"/>
        </w:rPr>
        <w:t>normas</w:t>
      </w:r>
      <w:proofErr w:type="gramEnd"/>
      <w:r w:rsidRPr="005879CB">
        <w:rPr>
          <w:rFonts w:ascii="Times New Roman" w:hAnsi="Times New Roman" w:cs="Times New Roman"/>
          <w:sz w:val="24"/>
          <w:szCs w:val="24"/>
        </w:rPr>
        <w:t xml:space="preserve"> solicitadas e prontos para entrega.</w:t>
      </w:r>
    </w:p>
    <w:p w14:paraId="128D4FB0" w14:textId="77777777" w:rsidR="009F0FC3" w:rsidRPr="00873A70" w:rsidRDefault="006C040D" w:rsidP="006C040D">
      <w:pPr>
        <w:spacing w:line="360" w:lineRule="auto"/>
        <w:rPr>
          <w:rFonts w:ascii="Times New Roman" w:hAnsi="Times New Roman" w:cs="Times New Roman"/>
          <w:b/>
          <w:sz w:val="28"/>
          <w:szCs w:val="28"/>
        </w:rPr>
      </w:pPr>
      <w:r w:rsidRPr="00873A70">
        <w:rPr>
          <w:rFonts w:ascii="Times New Roman" w:hAnsi="Times New Roman" w:cs="Times New Roman"/>
          <w:b/>
          <w:sz w:val="28"/>
          <w:szCs w:val="28"/>
        </w:rPr>
        <w:t>Diagrama Técnico</w:t>
      </w:r>
    </w:p>
    <w:p w14:paraId="07D7FD69" w14:textId="0C961D9A" w:rsidR="001564BF" w:rsidRPr="006C040D" w:rsidRDefault="006C040D" w:rsidP="006C040D">
      <w:pPr>
        <w:spacing w:line="360" w:lineRule="auto"/>
      </w:pPr>
      <w:r>
        <w:t xml:space="preserve">O presente projeto propõe </w:t>
      </w:r>
      <w:proofErr w:type="gramStart"/>
      <w:r>
        <w:t>a</w:t>
      </w:r>
      <w:proofErr w:type="gramEnd"/>
      <w:r>
        <w:t xml:space="preserve"> elaboração de uma cartilha de segurança digital aplicada a uma agência de turismo fictícia, considerando uma infraestrutura tecnológica básica que represente o funcionamento real desse tipo de organização. Para isso, foram definidos três elementos principais: topologia de rede, arquitetura do sistema e modelo de dados.</w:t>
      </w:r>
    </w:p>
    <w:p w14:paraId="1C12EEEA" w14:textId="77777777" w:rsidR="009F0FC3" w:rsidRPr="00873A70" w:rsidRDefault="006C040D" w:rsidP="006C040D">
      <w:pPr>
        <w:spacing w:line="360" w:lineRule="auto"/>
        <w:rPr>
          <w:rFonts w:ascii="Times New Roman" w:hAnsi="Times New Roman" w:cs="Times New Roman"/>
          <w:b/>
          <w:sz w:val="28"/>
          <w:szCs w:val="28"/>
        </w:rPr>
      </w:pPr>
      <w:r w:rsidRPr="00873A70">
        <w:rPr>
          <w:rFonts w:ascii="Times New Roman" w:hAnsi="Times New Roman" w:cs="Times New Roman"/>
          <w:b/>
          <w:sz w:val="28"/>
          <w:szCs w:val="28"/>
        </w:rPr>
        <w:t>Topologia de Rede</w:t>
      </w:r>
    </w:p>
    <w:p w14:paraId="1D6439D0" w14:textId="77777777" w:rsidR="009F0FC3" w:rsidRDefault="006C040D" w:rsidP="006C040D">
      <w:pPr>
        <w:spacing w:line="360" w:lineRule="auto"/>
      </w:pPr>
      <w:r>
        <w:t>A topologia de rede adotada no projeto segue um modelo simplificado de rede corporativa, com o objetivo de garantir segurança, organização e controle de acesso às informações.</w:t>
      </w:r>
    </w:p>
    <w:p w14:paraId="23F7C55A" w14:textId="77777777" w:rsidR="006C040D" w:rsidRDefault="006C040D" w:rsidP="006C040D">
      <w:pPr>
        <w:spacing w:line="360" w:lineRule="auto"/>
      </w:pPr>
      <w:r>
        <w:t xml:space="preserve">O acesso externo ocorre por meio da internet, sendo intermediado por um firewall, responsável por filtrar o tráfego de dados e proteger a rede contra acessos não autorizados. Os clientes acessam os serviços da agência por meio de dispositivos </w:t>
      </w:r>
      <w:proofErr w:type="gramStart"/>
      <w:r>
        <w:t>como</w:t>
      </w:r>
      <w:proofErr w:type="gramEnd"/>
      <w:r>
        <w:t xml:space="preserve"> computadores e smartphones.</w:t>
      </w:r>
    </w:p>
    <w:p w14:paraId="16BE4B38" w14:textId="735AE403" w:rsidR="009F0FC3" w:rsidRDefault="006C040D" w:rsidP="006C040D">
      <w:pPr>
        <w:spacing w:line="360" w:lineRule="auto"/>
      </w:pPr>
      <w:r>
        <w:lastRenderedPageBreak/>
        <w:t xml:space="preserve">Internamente, </w:t>
      </w:r>
      <w:proofErr w:type="gramStart"/>
      <w:r>
        <w:t>a</w:t>
      </w:r>
      <w:proofErr w:type="gramEnd"/>
      <w:r>
        <w:t xml:space="preserve"> empresa possui uma rede local (LAN), utilizada pelos funcionários para acesso aos sistemas administrativos. Os servidores estão organizados de forma segmentada, sendo divididos em:</w:t>
      </w:r>
    </w:p>
    <w:p w14:paraId="1D586E33" w14:textId="77777777" w:rsidR="009F0FC3" w:rsidRDefault="006C040D" w:rsidP="006C040D">
      <w:pPr>
        <w:spacing w:line="360" w:lineRule="auto"/>
      </w:pPr>
      <w:r>
        <w:t>• Servidor Web: responsável pela hospedagem do site e interface de reservas</w:t>
      </w:r>
      <w:proofErr w:type="gramStart"/>
      <w:r>
        <w:t>;</w:t>
      </w:r>
      <w:proofErr w:type="gramEnd"/>
    </w:p>
    <w:p w14:paraId="64885F9C" w14:textId="77777777" w:rsidR="009F0FC3" w:rsidRDefault="006C040D" w:rsidP="006C040D">
      <w:pPr>
        <w:spacing w:line="360" w:lineRule="auto"/>
      </w:pPr>
      <w:r>
        <w:t>• Servidor de Aplicação: responsável pelo processamento das regras de negócio;</w:t>
      </w:r>
    </w:p>
    <w:p w14:paraId="5EC8CFA4" w14:textId="77777777" w:rsidR="009F0FC3" w:rsidRDefault="006C040D" w:rsidP="006C040D">
      <w:pPr>
        <w:spacing w:line="360" w:lineRule="auto"/>
      </w:pPr>
      <w:r>
        <w:t>• Servidor de Banco de Dados: responsável pelo armazenamento das informações.</w:t>
      </w:r>
    </w:p>
    <w:p w14:paraId="74EDB7F9" w14:textId="786B0C43" w:rsidR="001564BF" w:rsidRPr="006C040D" w:rsidRDefault="006C040D" w:rsidP="006C040D">
      <w:pPr>
        <w:spacing w:line="360" w:lineRule="auto"/>
      </w:pPr>
      <w:r>
        <w:t>Essa estrutura contribui para maior segurança e melhor desempenho do sistema.</w:t>
      </w:r>
    </w:p>
    <w:p w14:paraId="27A82946" w14:textId="2EE3D1A0" w:rsidR="009F0FC3" w:rsidRPr="001564BF" w:rsidRDefault="006C040D" w:rsidP="006C040D">
      <w:pPr>
        <w:spacing w:line="360" w:lineRule="auto"/>
        <w:rPr>
          <w:rFonts w:ascii="Times New Roman" w:hAnsi="Times New Roman" w:cs="Times New Roman"/>
          <w:b/>
          <w:sz w:val="28"/>
          <w:szCs w:val="28"/>
        </w:rPr>
      </w:pPr>
      <w:r w:rsidRPr="001564BF">
        <w:rPr>
          <w:rFonts w:ascii="Times New Roman" w:hAnsi="Times New Roman" w:cs="Times New Roman"/>
          <w:b/>
          <w:sz w:val="28"/>
          <w:szCs w:val="28"/>
        </w:rPr>
        <w:t>Arquitetura do Sistema</w:t>
      </w:r>
    </w:p>
    <w:p w14:paraId="7944183A" w14:textId="77777777" w:rsidR="009F0FC3" w:rsidRDefault="006C040D" w:rsidP="006C040D">
      <w:pPr>
        <w:spacing w:line="360" w:lineRule="auto"/>
      </w:pPr>
      <w:proofErr w:type="gramStart"/>
      <w:r>
        <w:t>A</w:t>
      </w:r>
      <w:proofErr w:type="gramEnd"/>
      <w:r>
        <w:t xml:space="preserve"> arquitetura do sistema é baseada no modelo de três camadas (Three-Tier Architecture), amplamente utilizado em sistemas web modernos.</w:t>
      </w:r>
    </w:p>
    <w:p w14:paraId="446252F2" w14:textId="77777777" w:rsidR="009F0FC3" w:rsidRDefault="006C040D" w:rsidP="006C040D">
      <w:pPr>
        <w:spacing w:line="360" w:lineRule="auto"/>
      </w:pPr>
      <w:r>
        <w:t>A primeira camada, denominada camada de apresentação (frontend), é responsável pela interface com o usuário, permitindo a realização de consultas, reservas e interações com o sistema.</w:t>
      </w:r>
    </w:p>
    <w:p w14:paraId="0B14DAB8" w14:textId="77777777" w:rsidR="009F0FC3" w:rsidRDefault="006C040D" w:rsidP="006C040D">
      <w:pPr>
        <w:spacing w:line="360" w:lineRule="auto"/>
      </w:pPr>
      <w:r>
        <w:t xml:space="preserve">A segunda camada, conhecida </w:t>
      </w:r>
      <w:proofErr w:type="gramStart"/>
      <w:r>
        <w:t>como</w:t>
      </w:r>
      <w:proofErr w:type="gramEnd"/>
      <w:r>
        <w:t xml:space="preserve"> camada de aplicação (backend), é responsável pelo processamento das regras de negócio, validação de dados e gerenciamento das funcionalidades do sistema.</w:t>
      </w:r>
    </w:p>
    <w:p w14:paraId="3A177F4A" w14:textId="77777777" w:rsidR="009F0FC3" w:rsidRDefault="006C040D" w:rsidP="006C040D">
      <w:pPr>
        <w:spacing w:line="360" w:lineRule="auto"/>
      </w:pPr>
      <w:r>
        <w:t xml:space="preserve">A </w:t>
      </w:r>
      <w:proofErr w:type="gramStart"/>
      <w:r>
        <w:t>terceira</w:t>
      </w:r>
      <w:proofErr w:type="gramEnd"/>
      <w:r>
        <w:t xml:space="preserve"> camada corresponde à camada de dados, onde são armazenadas as informações em um banco de dados estruturado, garantindo integridade, segurança e persistência dos dados.</w:t>
      </w:r>
    </w:p>
    <w:p w14:paraId="327B076F" w14:textId="77777777" w:rsidR="009F0FC3" w:rsidRDefault="006C040D" w:rsidP="006C040D">
      <w:pPr>
        <w:spacing w:line="360" w:lineRule="auto"/>
      </w:pPr>
      <w:r>
        <w:t>Essa divisão em camadas proporciona maior organização, escalabilidade e segurança ao sistema.</w:t>
      </w:r>
    </w:p>
    <w:p w14:paraId="34D90717" w14:textId="77777777" w:rsidR="009F0FC3" w:rsidRDefault="006C040D" w:rsidP="006C040D">
      <w:pPr>
        <w:spacing w:line="360" w:lineRule="auto"/>
      </w:pPr>
      <w:r>
        <w:t>Modelo de Dados</w:t>
      </w:r>
    </w:p>
    <w:p w14:paraId="04F1C810" w14:textId="77777777" w:rsidR="009F0FC3" w:rsidRDefault="006C040D" w:rsidP="006C040D">
      <w:pPr>
        <w:spacing w:line="360" w:lineRule="auto"/>
      </w:pPr>
      <w:r>
        <w:t>O modelo de dados foi estruturado com base no Diagrama Entidade-Relacionamento (DER), contemplando as principais entidades envolvidas no funcionamento da agência de turismo.</w:t>
      </w:r>
    </w:p>
    <w:p w14:paraId="00EA2A86" w14:textId="77777777" w:rsidR="006C040D" w:rsidRDefault="006C040D" w:rsidP="006C040D">
      <w:pPr>
        <w:spacing w:line="360" w:lineRule="auto"/>
        <w:rPr>
          <w:rFonts w:ascii="Times New Roman" w:hAnsi="Times New Roman" w:cs="Times New Roman"/>
          <w:b/>
          <w:sz w:val="28"/>
          <w:szCs w:val="28"/>
        </w:rPr>
      </w:pPr>
    </w:p>
    <w:p w14:paraId="4A94C4F6" w14:textId="77777777" w:rsidR="009F0FC3" w:rsidRPr="001564BF" w:rsidRDefault="006C040D" w:rsidP="006C040D">
      <w:pPr>
        <w:spacing w:line="360" w:lineRule="auto"/>
        <w:rPr>
          <w:rFonts w:ascii="Times New Roman" w:hAnsi="Times New Roman" w:cs="Times New Roman"/>
          <w:b/>
          <w:sz w:val="28"/>
          <w:szCs w:val="28"/>
        </w:rPr>
      </w:pPr>
      <w:r w:rsidRPr="001564BF">
        <w:rPr>
          <w:rFonts w:ascii="Times New Roman" w:hAnsi="Times New Roman" w:cs="Times New Roman"/>
          <w:b/>
          <w:sz w:val="28"/>
          <w:szCs w:val="28"/>
        </w:rPr>
        <w:lastRenderedPageBreak/>
        <w:t>As entidades definidas são:</w:t>
      </w:r>
    </w:p>
    <w:p w14:paraId="4854DF38" w14:textId="77777777" w:rsidR="009F0FC3" w:rsidRDefault="006C040D" w:rsidP="006C040D">
      <w:pPr>
        <w:spacing w:line="360" w:lineRule="auto"/>
      </w:pPr>
      <w:r>
        <w:t xml:space="preserve">• Cliente: responsável por armazenar os dados dos usuários do sistema, </w:t>
      </w:r>
      <w:proofErr w:type="gramStart"/>
      <w:r>
        <w:t>como</w:t>
      </w:r>
      <w:proofErr w:type="gramEnd"/>
      <w:r>
        <w:t xml:space="preserve"> nome, CPF e e-mail;</w:t>
      </w:r>
    </w:p>
    <w:p w14:paraId="7B04369D" w14:textId="77777777" w:rsidR="009F0FC3" w:rsidRDefault="006C040D" w:rsidP="006C040D">
      <w:pPr>
        <w:spacing w:line="360" w:lineRule="auto"/>
      </w:pPr>
      <w:r>
        <w:t>• Reserva: responsável por registrar as reservas realizadas, incluindo data e destino;</w:t>
      </w:r>
    </w:p>
    <w:p w14:paraId="6BB02BFB" w14:textId="77777777" w:rsidR="009F0FC3" w:rsidRDefault="006C040D" w:rsidP="006C040D">
      <w:pPr>
        <w:spacing w:line="360" w:lineRule="auto"/>
      </w:pPr>
      <w:r>
        <w:t xml:space="preserve">• Pagamento: responsável pelo controle financeiro das reservas, contendo informações </w:t>
      </w:r>
      <w:proofErr w:type="gramStart"/>
      <w:r>
        <w:t>como</w:t>
      </w:r>
      <w:proofErr w:type="gramEnd"/>
      <w:r>
        <w:t xml:space="preserve"> valor e status.</w:t>
      </w:r>
    </w:p>
    <w:p w14:paraId="60941B44" w14:textId="77777777" w:rsidR="009F0FC3" w:rsidRDefault="006C040D" w:rsidP="006C040D">
      <w:pPr>
        <w:spacing w:line="360" w:lineRule="auto"/>
      </w:pPr>
      <w:r>
        <w:t>Os relacionamentos entre as entidades foram definidos da seguinte forma:</w:t>
      </w:r>
    </w:p>
    <w:p w14:paraId="2CE6ECE0" w14:textId="77777777" w:rsidR="009F0FC3" w:rsidRDefault="006C040D" w:rsidP="006C040D">
      <w:pPr>
        <w:spacing w:line="360" w:lineRule="auto"/>
      </w:pPr>
      <w:r>
        <w:t>• Um cliente pode realizar uma ou mais reservas (relação 1</w:t>
      </w:r>
      <w:proofErr w:type="gramStart"/>
      <w:r>
        <w:t>:N</w:t>
      </w:r>
      <w:proofErr w:type="gramEnd"/>
      <w:r>
        <w:t>);</w:t>
      </w:r>
    </w:p>
    <w:p w14:paraId="321A19CE" w14:textId="77777777" w:rsidR="009F0FC3" w:rsidRDefault="006C040D" w:rsidP="006C040D">
      <w:pPr>
        <w:spacing w:line="360" w:lineRule="auto"/>
      </w:pPr>
      <w:r>
        <w:t>• Cada reserva está associada a um pagamento (relação 1:1 ou 1</w:t>
      </w:r>
      <w:proofErr w:type="gramStart"/>
      <w:r>
        <w:t>:N</w:t>
      </w:r>
      <w:proofErr w:type="gramEnd"/>
      <w:r>
        <w:t>, dependendo da forma de pagamento).</w:t>
      </w:r>
    </w:p>
    <w:p w14:paraId="5F20DB72" w14:textId="77777777" w:rsidR="006C040D" w:rsidRDefault="006C040D" w:rsidP="006C040D">
      <w:pPr>
        <w:spacing w:line="360" w:lineRule="auto"/>
      </w:pPr>
      <w:r>
        <w:t>Esse modelo permite organizar os dados de forma estruturada, facilitando a manutenção e garantindo consistência das informações.</w:t>
      </w:r>
    </w:p>
    <w:p w14:paraId="351DE7A1" w14:textId="0A8F9DE0" w:rsidR="009F0FC3" w:rsidRPr="006C040D" w:rsidRDefault="006C040D" w:rsidP="006C040D">
      <w:pPr>
        <w:spacing w:line="360" w:lineRule="auto"/>
      </w:pPr>
      <w:r w:rsidRPr="001564BF">
        <w:rPr>
          <w:rFonts w:ascii="Times New Roman" w:hAnsi="Times New Roman" w:cs="Times New Roman"/>
          <w:b/>
          <w:sz w:val="28"/>
          <w:szCs w:val="28"/>
        </w:rPr>
        <w:t>Considerações</w:t>
      </w:r>
    </w:p>
    <w:p w14:paraId="574BE361" w14:textId="77777777" w:rsidR="009F0FC3" w:rsidRDefault="006C040D" w:rsidP="006C040D">
      <w:pPr>
        <w:spacing w:line="360" w:lineRule="auto"/>
      </w:pPr>
      <w:r>
        <w:t>A definição dos diagramas técnicos é fundamental para compreender o funcionamento do sistema proposto, além de auxiliar no desenvolvimento da cartilha de segurança digital, uma vez que permite identificar pontos críticos de vulnerabilidade e propor medidas preventivas adequadas.</w:t>
      </w:r>
    </w:p>
    <w:p w14:paraId="155EDC8E" w14:textId="77777777" w:rsidR="009F0FC3" w:rsidRDefault="006C040D" w:rsidP="006C040D">
      <w:pPr>
        <w:spacing w:line="360" w:lineRule="auto"/>
      </w:pPr>
      <w:r>
        <w:t xml:space="preserve">Dessa forma, </w:t>
      </w:r>
      <w:proofErr w:type="gramStart"/>
      <w:r>
        <w:t>a</w:t>
      </w:r>
      <w:proofErr w:type="gramEnd"/>
      <w:r>
        <w:t xml:space="preserve"> estrutura apresentada contribui para a construção de um ambiente mais seguro e confiável para a agência de turismo.</w:t>
      </w:r>
    </w:p>
    <w:p w14:paraId="1A1B3A3E" w14:textId="77777777" w:rsidR="001564BF" w:rsidRDefault="001564BF" w:rsidP="006C040D">
      <w:pPr>
        <w:spacing w:line="360" w:lineRule="auto"/>
        <w:rPr>
          <w:rFonts w:ascii="Times New Roman" w:hAnsi="Times New Roman" w:cs="Times New Roman"/>
          <w:b/>
          <w:sz w:val="28"/>
          <w:szCs w:val="28"/>
        </w:rPr>
      </w:pPr>
    </w:p>
    <w:p w14:paraId="733FDEAB" w14:textId="21961326" w:rsidR="009F0FC3" w:rsidRPr="001564BF" w:rsidRDefault="006C040D" w:rsidP="006C040D">
      <w:pPr>
        <w:spacing w:line="360" w:lineRule="auto"/>
        <w:rPr>
          <w:rFonts w:ascii="Times New Roman" w:hAnsi="Times New Roman" w:cs="Times New Roman"/>
          <w:b/>
          <w:sz w:val="28"/>
          <w:szCs w:val="28"/>
        </w:rPr>
      </w:pPr>
      <w:r w:rsidRPr="001564BF">
        <w:rPr>
          <w:rFonts w:ascii="Times New Roman" w:hAnsi="Times New Roman" w:cs="Times New Roman"/>
          <w:b/>
          <w:sz w:val="28"/>
          <w:szCs w:val="28"/>
        </w:rPr>
        <w:t>Lista de Componentes</w:t>
      </w:r>
    </w:p>
    <w:p w14:paraId="744E30F7" w14:textId="77777777" w:rsidR="009F0FC3" w:rsidRDefault="006C040D" w:rsidP="006C040D">
      <w:pPr>
        <w:spacing w:line="360" w:lineRule="auto"/>
      </w:pPr>
      <w:r>
        <w:t>Para o desenvolvimento do sistema da agência de viagens aéreas, foi adotada uma estrutura baseada em máquinas virtuais (VMs) e serviços, com o objetivo de organizar melhor cada função do sistema, facilitar a manutenção e garantir maior segurança das informações. Essa estrutura também contribui para a proteção de dados dos clientes, seguindo princípios básicos da LGPD.</w:t>
      </w:r>
    </w:p>
    <w:p w14:paraId="76B974AE" w14:textId="77777777" w:rsidR="009F0FC3" w:rsidRPr="006C040D" w:rsidRDefault="006C040D" w:rsidP="006C040D">
      <w:pPr>
        <w:spacing w:line="360" w:lineRule="auto"/>
        <w:rPr>
          <w:rFonts w:ascii="Times New Roman" w:hAnsi="Times New Roman" w:cs="Times New Roman"/>
          <w:b/>
          <w:sz w:val="32"/>
          <w:szCs w:val="32"/>
        </w:rPr>
      </w:pPr>
      <w:r w:rsidRPr="006C040D">
        <w:rPr>
          <w:rFonts w:ascii="Times New Roman" w:hAnsi="Times New Roman" w:cs="Times New Roman"/>
          <w:b/>
          <w:sz w:val="32"/>
          <w:szCs w:val="32"/>
        </w:rPr>
        <w:lastRenderedPageBreak/>
        <w:t>Servidor Web</w:t>
      </w:r>
    </w:p>
    <w:p w14:paraId="43BE2847" w14:textId="77777777" w:rsidR="009F0FC3" w:rsidRDefault="006C040D" w:rsidP="006C040D">
      <w:pPr>
        <w:spacing w:line="360" w:lineRule="auto"/>
      </w:pPr>
      <w:r>
        <w:t>O servidor web é responsável pela parte visível e interativa para o usuário. Nele ficam disponíveis as páginas de pesquisa de voos, pacotes de viagem e cadastro de clientes.</w:t>
      </w:r>
    </w:p>
    <w:p w14:paraId="711C0960" w14:textId="77777777" w:rsidR="009F0FC3" w:rsidRDefault="006C040D" w:rsidP="006C040D">
      <w:pPr>
        <w:spacing w:line="360" w:lineRule="auto"/>
      </w:pPr>
      <w:r>
        <w:t xml:space="preserve">Esse componente pode ser desenvolvido com HTML, CSS e JavaScript, utilizando servidores </w:t>
      </w:r>
      <w:proofErr w:type="gramStart"/>
      <w:r>
        <w:t>como</w:t>
      </w:r>
      <w:proofErr w:type="gramEnd"/>
      <w:r>
        <w:t xml:space="preserve"> Nginx ou Apache.</w:t>
      </w:r>
    </w:p>
    <w:p w14:paraId="5BA0A30E" w14:textId="77777777" w:rsidR="009F0FC3" w:rsidRPr="001564BF" w:rsidRDefault="006C040D" w:rsidP="006C040D">
      <w:pPr>
        <w:spacing w:line="360" w:lineRule="auto"/>
        <w:rPr>
          <w:rFonts w:ascii="Times New Roman" w:hAnsi="Times New Roman" w:cs="Times New Roman"/>
          <w:b/>
          <w:sz w:val="28"/>
          <w:szCs w:val="28"/>
        </w:rPr>
      </w:pPr>
      <w:r w:rsidRPr="001564BF">
        <w:rPr>
          <w:rFonts w:ascii="Times New Roman" w:hAnsi="Times New Roman" w:cs="Times New Roman"/>
          <w:b/>
          <w:sz w:val="28"/>
          <w:szCs w:val="28"/>
        </w:rPr>
        <w:t>Servidor de Aplicação</w:t>
      </w:r>
    </w:p>
    <w:p w14:paraId="3C9C419A" w14:textId="77777777" w:rsidR="009F0FC3" w:rsidRDefault="006C040D" w:rsidP="006C040D">
      <w:pPr>
        <w:spacing w:line="360" w:lineRule="auto"/>
      </w:pPr>
      <w:r>
        <w:t xml:space="preserve">O servidor de aplicação funciona </w:t>
      </w:r>
      <w:proofErr w:type="gramStart"/>
      <w:r>
        <w:t>como</w:t>
      </w:r>
      <w:proofErr w:type="gramEnd"/>
      <w:r>
        <w:t xml:space="preserve"> o “cérebro” do sistema, sendo responsável pela lógica das operações, como login, reservas e comunicação com o banco de dados.</w:t>
      </w:r>
    </w:p>
    <w:p w14:paraId="518D91E7" w14:textId="77777777" w:rsidR="009F0FC3" w:rsidRDefault="006C040D" w:rsidP="006C040D">
      <w:pPr>
        <w:spacing w:line="360" w:lineRule="auto"/>
      </w:pPr>
      <w:r>
        <w:t xml:space="preserve">Tecnologias </w:t>
      </w:r>
      <w:proofErr w:type="gramStart"/>
      <w:r>
        <w:t>como</w:t>
      </w:r>
      <w:proofErr w:type="gramEnd"/>
      <w:r>
        <w:t xml:space="preserve"> Node.js, Java ou Python podem ser utilizadas nesse processo.</w:t>
      </w:r>
    </w:p>
    <w:p w14:paraId="3F232668" w14:textId="77777777" w:rsidR="009F0FC3" w:rsidRPr="001564BF" w:rsidRDefault="006C040D" w:rsidP="006C040D">
      <w:pPr>
        <w:spacing w:line="360" w:lineRule="auto"/>
        <w:rPr>
          <w:rFonts w:ascii="Times New Roman" w:hAnsi="Times New Roman" w:cs="Times New Roman"/>
          <w:b/>
          <w:sz w:val="28"/>
          <w:szCs w:val="28"/>
        </w:rPr>
      </w:pPr>
      <w:r w:rsidRPr="001564BF">
        <w:rPr>
          <w:rFonts w:ascii="Times New Roman" w:hAnsi="Times New Roman" w:cs="Times New Roman"/>
          <w:b/>
          <w:sz w:val="28"/>
          <w:szCs w:val="28"/>
        </w:rPr>
        <w:t>Banco de Dados</w:t>
      </w:r>
    </w:p>
    <w:p w14:paraId="4285354E" w14:textId="77777777" w:rsidR="009F0FC3" w:rsidRDefault="006C040D" w:rsidP="006C040D">
      <w:pPr>
        <w:spacing w:line="360" w:lineRule="auto"/>
      </w:pPr>
      <w:r>
        <w:t xml:space="preserve">O banco de dados armazena informações essenciais, </w:t>
      </w:r>
      <w:proofErr w:type="gramStart"/>
      <w:r>
        <w:t>como</w:t>
      </w:r>
      <w:proofErr w:type="gramEnd"/>
      <w:r>
        <w:t xml:space="preserve"> dados de clientes, reservas, voos e pagamentos.</w:t>
      </w:r>
    </w:p>
    <w:p w14:paraId="0B5ABCCB" w14:textId="77777777" w:rsidR="009F0FC3" w:rsidRDefault="006C040D" w:rsidP="006C040D">
      <w:pPr>
        <w:spacing w:line="360" w:lineRule="auto"/>
      </w:pPr>
      <w:r>
        <w:t xml:space="preserve">Podem ser utilizados bancos </w:t>
      </w:r>
      <w:proofErr w:type="gramStart"/>
      <w:r>
        <w:t>como</w:t>
      </w:r>
      <w:proofErr w:type="gramEnd"/>
      <w:r>
        <w:t xml:space="preserve"> MySQL ou PostgreSQL. Esse componente não possui acesso direto pelos usuários, aumentando a segurança das informações.</w:t>
      </w:r>
    </w:p>
    <w:p w14:paraId="330967DA" w14:textId="77777777" w:rsidR="009F0FC3" w:rsidRDefault="006C040D" w:rsidP="006C040D">
      <w:pPr>
        <w:spacing w:line="360" w:lineRule="auto"/>
      </w:pPr>
      <w:r>
        <w:t>Integração com APIs Externas</w:t>
      </w:r>
    </w:p>
    <w:p w14:paraId="06D3E789" w14:textId="77777777" w:rsidR="001564BF" w:rsidRDefault="006C040D" w:rsidP="006C040D">
      <w:pPr>
        <w:spacing w:line="360" w:lineRule="auto"/>
      </w:pPr>
      <w:r>
        <w:t xml:space="preserve">Esse componente é responsável pela consulta de informações externas, </w:t>
      </w:r>
      <w:proofErr w:type="gramStart"/>
      <w:r>
        <w:t>como</w:t>
      </w:r>
      <w:proofErr w:type="gramEnd"/>
      <w:r>
        <w:t xml:space="preserve"> horários de voos, disponibilidade e tarifas.</w:t>
      </w:r>
    </w:p>
    <w:p w14:paraId="1689348D" w14:textId="0A662114" w:rsidR="009F0FC3" w:rsidRDefault="006C040D" w:rsidP="006C040D">
      <w:pPr>
        <w:spacing w:line="360" w:lineRule="auto"/>
      </w:pPr>
      <w:r>
        <w:t>Caso não seja utilizada uma API real, essa funcionalidade pode ser simulada.</w:t>
      </w:r>
    </w:p>
    <w:p w14:paraId="28B1C297" w14:textId="77777777" w:rsidR="009F0FC3" w:rsidRPr="001564BF" w:rsidRDefault="006C040D" w:rsidP="006C040D">
      <w:pPr>
        <w:spacing w:line="360" w:lineRule="auto"/>
        <w:rPr>
          <w:rFonts w:ascii="Times New Roman" w:hAnsi="Times New Roman" w:cs="Times New Roman"/>
          <w:b/>
          <w:sz w:val="28"/>
          <w:szCs w:val="28"/>
        </w:rPr>
      </w:pPr>
      <w:r w:rsidRPr="001564BF">
        <w:rPr>
          <w:rFonts w:ascii="Times New Roman" w:hAnsi="Times New Roman" w:cs="Times New Roman"/>
          <w:b/>
          <w:sz w:val="28"/>
          <w:szCs w:val="28"/>
        </w:rPr>
        <w:t>Backup e Monitoramento</w:t>
      </w:r>
    </w:p>
    <w:p w14:paraId="4682EBA1" w14:textId="77777777" w:rsidR="009F0FC3" w:rsidRDefault="006C040D" w:rsidP="006C040D">
      <w:pPr>
        <w:spacing w:line="360" w:lineRule="auto"/>
      </w:pPr>
      <w:r>
        <w:t>Essa parte garante que os dados não sejam perdidos e permite acompanhar se o sistema está funcionando corretamente.</w:t>
      </w:r>
    </w:p>
    <w:p w14:paraId="279651FC" w14:textId="77777777" w:rsidR="009F0FC3" w:rsidRDefault="006C040D" w:rsidP="006C040D">
      <w:pPr>
        <w:spacing w:line="360" w:lineRule="auto"/>
      </w:pPr>
      <w:r>
        <w:t xml:space="preserve">Isso pode ser feito por meio de </w:t>
      </w:r>
      <w:proofErr w:type="gramStart"/>
      <w:r>
        <w:t>backups</w:t>
      </w:r>
      <w:proofErr w:type="gramEnd"/>
      <w:r>
        <w:t xml:space="preserve"> automáticos e ferramentas de monitoramento.</w:t>
      </w:r>
    </w:p>
    <w:p w14:paraId="316012E3" w14:textId="77777777" w:rsidR="006C040D" w:rsidRDefault="006C040D" w:rsidP="006C040D">
      <w:pPr>
        <w:spacing w:line="360" w:lineRule="auto"/>
        <w:rPr>
          <w:rFonts w:ascii="Times New Roman" w:hAnsi="Times New Roman" w:cs="Times New Roman"/>
          <w:b/>
          <w:sz w:val="28"/>
          <w:szCs w:val="28"/>
        </w:rPr>
      </w:pPr>
    </w:p>
    <w:p w14:paraId="4CD409DC" w14:textId="77777777" w:rsidR="009F0FC3" w:rsidRPr="006C040D" w:rsidRDefault="006C040D" w:rsidP="006C040D">
      <w:pPr>
        <w:spacing w:line="360" w:lineRule="auto"/>
        <w:rPr>
          <w:rFonts w:ascii="Times New Roman" w:hAnsi="Times New Roman" w:cs="Times New Roman"/>
          <w:b/>
          <w:sz w:val="28"/>
          <w:szCs w:val="28"/>
        </w:rPr>
      </w:pPr>
      <w:r w:rsidRPr="006C040D">
        <w:rPr>
          <w:rFonts w:ascii="Times New Roman" w:hAnsi="Times New Roman" w:cs="Times New Roman"/>
          <w:b/>
          <w:sz w:val="28"/>
          <w:szCs w:val="28"/>
        </w:rPr>
        <w:lastRenderedPageBreak/>
        <w:t>Serviço de Autenticação e Reservas</w:t>
      </w:r>
    </w:p>
    <w:p w14:paraId="7D8B2A8A" w14:textId="77777777" w:rsidR="009F0FC3" w:rsidRPr="006C040D" w:rsidRDefault="006C040D" w:rsidP="006C040D">
      <w:pPr>
        <w:spacing w:line="360" w:lineRule="auto"/>
        <w:rPr>
          <w:rFonts w:ascii="Times New Roman" w:hAnsi="Times New Roman" w:cs="Times New Roman"/>
        </w:rPr>
      </w:pPr>
      <w:r w:rsidRPr="006C040D">
        <w:rPr>
          <w:rFonts w:ascii="Times New Roman" w:hAnsi="Times New Roman" w:cs="Times New Roman"/>
        </w:rPr>
        <w:t>Esse serviço permite que o usuário realize cadastro, login e também pesquise e reserve passagens aéreas com segurança.</w:t>
      </w:r>
    </w:p>
    <w:p w14:paraId="318E3AB8" w14:textId="414627ED" w:rsidR="006C040D" w:rsidRPr="006C040D" w:rsidRDefault="006C040D" w:rsidP="006C040D">
      <w:pPr>
        <w:spacing w:line="360" w:lineRule="auto"/>
        <w:rPr>
          <w:rFonts w:ascii="Times New Roman" w:hAnsi="Times New Roman" w:cs="Times New Roman"/>
        </w:rPr>
      </w:pPr>
      <w:r w:rsidRPr="006C040D">
        <w:rPr>
          <w:rFonts w:ascii="Times New Roman" w:hAnsi="Times New Roman" w:cs="Times New Roman"/>
        </w:rPr>
        <w:t>Ele é essencial para o funcionamento principal da agência de viagens.</w:t>
      </w:r>
    </w:p>
    <w:p w14:paraId="1AF1961E" w14:textId="77777777" w:rsidR="009F0FC3" w:rsidRPr="006C040D" w:rsidRDefault="006C040D" w:rsidP="006C040D">
      <w:pPr>
        <w:spacing w:line="360" w:lineRule="auto"/>
        <w:rPr>
          <w:rFonts w:ascii="Times New Roman" w:hAnsi="Times New Roman" w:cs="Times New Roman"/>
          <w:b/>
          <w:sz w:val="28"/>
          <w:szCs w:val="28"/>
        </w:rPr>
      </w:pPr>
      <w:r w:rsidRPr="006C040D">
        <w:rPr>
          <w:rFonts w:ascii="Times New Roman" w:hAnsi="Times New Roman" w:cs="Times New Roman"/>
          <w:b/>
          <w:sz w:val="28"/>
          <w:szCs w:val="28"/>
        </w:rPr>
        <w:t>Serviço de Pagamento e Notificações</w:t>
      </w:r>
    </w:p>
    <w:p w14:paraId="4118BAF0" w14:textId="77777777" w:rsidR="009F0FC3" w:rsidRPr="006C040D" w:rsidRDefault="006C040D" w:rsidP="006C040D">
      <w:pPr>
        <w:spacing w:line="360" w:lineRule="auto"/>
        <w:rPr>
          <w:rFonts w:ascii="Times New Roman" w:hAnsi="Times New Roman" w:cs="Times New Roman"/>
        </w:rPr>
      </w:pPr>
      <w:r w:rsidRPr="006C040D">
        <w:rPr>
          <w:rFonts w:ascii="Times New Roman" w:hAnsi="Times New Roman" w:cs="Times New Roman"/>
        </w:rPr>
        <w:t xml:space="preserve">Responsável pela simulação de pagamentos via cartão ou PIX e pelo envio de mensagens automáticas, </w:t>
      </w:r>
      <w:proofErr w:type="gramStart"/>
      <w:r w:rsidRPr="006C040D">
        <w:rPr>
          <w:rFonts w:ascii="Times New Roman" w:hAnsi="Times New Roman" w:cs="Times New Roman"/>
        </w:rPr>
        <w:t>como</w:t>
      </w:r>
      <w:proofErr w:type="gramEnd"/>
      <w:r w:rsidRPr="006C040D">
        <w:rPr>
          <w:rFonts w:ascii="Times New Roman" w:hAnsi="Times New Roman" w:cs="Times New Roman"/>
        </w:rPr>
        <w:t xml:space="preserve"> confirmações de reserva por e-mail.</w:t>
      </w:r>
    </w:p>
    <w:p w14:paraId="6CC8724F" w14:textId="77777777" w:rsidR="009F0FC3" w:rsidRPr="006C040D" w:rsidRDefault="006C040D" w:rsidP="006C040D">
      <w:pPr>
        <w:spacing w:line="360" w:lineRule="auto"/>
        <w:rPr>
          <w:rFonts w:ascii="Times New Roman" w:hAnsi="Times New Roman" w:cs="Times New Roman"/>
        </w:rPr>
      </w:pPr>
      <w:r w:rsidRPr="006C040D">
        <w:rPr>
          <w:rFonts w:ascii="Times New Roman" w:hAnsi="Times New Roman" w:cs="Times New Roman"/>
        </w:rPr>
        <w:t xml:space="preserve">Esse componente melhora </w:t>
      </w:r>
      <w:proofErr w:type="gramStart"/>
      <w:r w:rsidRPr="006C040D">
        <w:rPr>
          <w:rFonts w:ascii="Times New Roman" w:hAnsi="Times New Roman" w:cs="Times New Roman"/>
        </w:rPr>
        <w:t>a</w:t>
      </w:r>
      <w:proofErr w:type="gramEnd"/>
      <w:r w:rsidRPr="006C040D">
        <w:rPr>
          <w:rFonts w:ascii="Times New Roman" w:hAnsi="Times New Roman" w:cs="Times New Roman"/>
        </w:rPr>
        <w:t xml:space="preserve"> experiência do usuário e organiza o processo de compra.</w:t>
      </w:r>
    </w:p>
    <w:p w14:paraId="60D63AD5" w14:textId="7A8A9D84" w:rsidR="009F0FC3" w:rsidRPr="006C040D" w:rsidRDefault="001564BF" w:rsidP="006C040D">
      <w:pPr>
        <w:tabs>
          <w:tab w:val="left" w:pos="3291"/>
          <w:tab w:val="center" w:pos="4320"/>
        </w:tabs>
        <w:spacing w:line="360" w:lineRule="auto"/>
        <w:rPr>
          <w:rFonts w:ascii="Times New Roman" w:hAnsi="Times New Roman" w:cs="Times New Roman"/>
          <w:b/>
          <w:sz w:val="32"/>
          <w:szCs w:val="32"/>
        </w:rPr>
      </w:pPr>
      <w:r w:rsidRPr="006C040D">
        <w:rPr>
          <w:rFonts w:ascii="Times New Roman" w:hAnsi="Times New Roman" w:cs="Times New Roman"/>
          <w:b/>
          <w:sz w:val="28"/>
          <w:szCs w:val="28"/>
        </w:rPr>
        <w:tab/>
      </w:r>
      <w:r w:rsidR="006C040D" w:rsidRPr="006C040D">
        <w:rPr>
          <w:rFonts w:ascii="Times New Roman" w:hAnsi="Times New Roman" w:cs="Times New Roman"/>
          <w:b/>
          <w:sz w:val="32"/>
          <w:szCs w:val="32"/>
        </w:rPr>
        <w:t>Plano de Testes</w:t>
      </w:r>
    </w:p>
    <w:p w14:paraId="159BDA11" w14:textId="77777777" w:rsidR="009F0FC3" w:rsidRPr="006C040D" w:rsidRDefault="006C040D" w:rsidP="006C040D">
      <w:pPr>
        <w:spacing w:line="360" w:lineRule="auto"/>
        <w:rPr>
          <w:rFonts w:ascii="Times New Roman" w:hAnsi="Times New Roman" w:cs="Times New Roman"/>
          <w:b/>
          <w:sz w:val="28"/>
          <w:szCs w:val="28"/>
        </w:rPr>
      </w:pPr>
      <w:r w:rsidRPr="006C040D">
        <w:rPr>
          <w:rFonts w:ascii="Times New Roman" w:hAnsi="Times New Roman" w:cs="Times New Roman"/>
          <w:b/>
          <w:sz w:val="28"/>
          <w:szCs w:val="28"/>
        </w:rPr>
        <w:t>Teste de Desempenho</w:t>
      </w:r>
    </w:p>
    <w:p w14:paraId="17098C1B" w14:textId="77777777" w:rsidR="009F0FC3" w:rsidRPr="006C040D" w:rsidRDefault="006C040D" w:rsidP="006C040D">
      <w:pPr>
        <w:spacing w:line="360" w:lineRule="auto"/>
        <w:rPr>
          <w:rFonts w:ascii="Times New Roman" w:hAnsi="Times New Roman" w:cs="Times New Roman"/>
        </w:rPr>
      </w:pPr>
      <w:r w:rsidRPr="006C040D">
        <w:rPr>
          <w:rFonts w:ascii="Times New Roman" w:hAnsi="Times New Roman" w:cs="Times New Roman"/>
        </w:rPr>
        <w:t xml:space="preserve">Avalia a velocidade e estabilidade do site, </w:t>
      </w:r>
      <w:proofErr w:type="gramStart"/>
      <w:r w:rsidRPr="006C040D">
        <w:rPr>
          <w:rFonts w:ascii="Times New Roman" w:hAnsi="Times New Roman" w:cs="Times New Roman"/>
        </w:rPr>
        <w:t>como</w:t>
      </w:r>
      <w:proofErr w:type="gramEnd"/>
      <w:r w:rsidRPr="006C040D">
        <w:rPr>
          <w:rFonts w:ascii="Times New Roman" w:hAnsi="Times New Roman" w:cs="Times New Roman"/>
        </w:rPr>
        <w:t xml:space="preserve"> o tempo de carregamento de imagens, páginas e a simulação de múltiplos acessos simultâneos.</w:t>
      </w:r>
    </w:p>
    <w:p w14:paraId="645097B0" w14:textId="78FA9433" w:rsidR="009F0FC3" w:rsidRPr="006C040D" w:rsidRDefault="001564BF" w:rsidP="006C040D">
      <w:pPr>
        <w:spacing w:line="360" w:lineRule="auto"/>
        <w:rPr>
          <w:rFonts w:ascii="Times New Roman" w:hAnsi="Times New Roman" w:cs="Times New Roman"/>
          <w:b/>
          <w:sz w:val="28"/>
          <w:szCs w:val="28"/>
        </w:rPr>
      </w:pPr>
      <w:r w:rsidRPr="006C040D">
        <w:rPr>
          <w:rFonts w:ascii="Times New Roman" w:hAnsi="Times New Roman" w:cs="Times New Roman"/>
          <w:b/>
          <w:sz w:val="28"/>
          <w:szCs w:val="28"/>
        </w:rPr>
        <w:t>Resultado esperado</w:t>
      </w:r>
    </w:p>
    <w:p w14:paraId="02D81767" w14:textId="77777777" w:rsidR="009F0FC3" w:rsidRPr="006C040D" w:rsidRDefault="006C040D" w:rsidP="006C040D">
      <w:pPr>
        <w:spacing w:line="360" w:lineRule="auto"/>
        <w:rPr>
          <w:rFonts w:ascii="Times New Roman" w:hAnsi="Times New Roman" w:cs="Times New Roman"/>
        </w:rPr>
      </w:pPr>
      <w:r w:rsidRPr="006C040D">
        <w:rPr>
          <w:rFonts w:ascii="Times New Roman" w:hAnsi="Times New Roman" w:cs="Times New Roman"/>
        </w:rPr>
        <w:t>O sistema deve carregar rapidamente e manter estabilidade mesmo com vários usuários acessando ao mesmo tempo.</w:t>
      </w:r>
    </w:p>
    <w:p w14:paraId="37068370" w14:textId="77777777" w:rsidR="009F0FC3" w:rsidRPr="006C040D" w:rsidRDefault="006C040D" w:rsidP="006C040D">
      <w:pPr>
        <w:spacing w:line="360" w:lineRule="auto"/>
        <w:rPr>
          <w:rFonts w:ascii="Times New Roman" w:hAnsi="Times New Roman" w:cs="Times New Roman"/>
          <w:b/>
          <w:sz w:val="28"/>
          <w:szCs w:val="28"/>
        </w:rPr>
      </w:pPr>
      <w:r w:rsidRPr="006C040D">
        <w:rPr>
          <w:rFonts w:ascii="Times New Roman" w:hAnsi="Times New Roman" w:cs="Times New Roman"/>
          <w:b/>
          <w:sz w:val="28"/>
          <w:szCs w:val="28"/>
        </w:rPr>
        <w:t>Teste de Segurança</w:t>
      </w:r>
    </w:p>
    <w:p w14:paraId="0FED424C" w14:textId="77777777" w:rsidR="009F0FC3" w:rsidRPr="006C040D" w:rsidRDefault="006C040D" w:rsidP="006C040D">
      <w:pPr>
        <w:spacing w:line="360" w:lineRule="auto"/>
        <w:rPr>
          <w:rFonts w:ascii="Times New Roman" w:hAnsi="Times New Roman" w:cs="Times New Roman"/>
        </w:rPr>
      </w:pPr>
      <w:r w:rsidRPr="006C040D">
        <w:rPr>
          <w:rFonts w:ascii="Times New Roman" w:hAnsi="Times New Roman" w:cs="Times New Roman"/>
        </w:rPr>
        <w:t xml:space="preserve">Verifica a proteção dos dados dos usuários contra vazamentos e ataques cibernéticos, atendendo aos princípios da LGPD. Ferramentas </w:t>
      </w:r>
      <w:proofErr w:type="gramStart"/>
      <w:r w:rsidRPr="006C040D">
        <w:rPr>
          <w:rFonts w:ascii="Times New Roman" w:hAnsi="Times New Roman" w:cs="Times New Roman"/>
        </w:rPr>
        <w:t>como</w:t>
      </w:r>
      <w:proofErr w:type="gramEnd"/>
      <w:r w:rsidRPr="006C040D">
        <w:rPr>
          <w:rFonts w:ascii="Times New Roman" w:hAnsi="Times New Roman" w:cs="Times New Roman"/>
        </w:rPr>
        <w:t xml:space="preserve"> OWASP ZAP e WPScan podem ser utilizadas.</w:t>
      </w:r>
    </w:p>
    <w:p w14:paraId="1C152997" w14:textId="065F6168" w:rsidR="009F0FC3" w:rsidRPr="006C040D" w:rsidRDefault="006C040D" w:rsidP="006C040D">
      <w:pPr>
        <w:spacing w:line="360" w:lineRule="auto"/>
        <w:rPr>
          <w:rFonts w:ascii="Times New Roman" w:hAnsi="Times New Roman" w:cs="Times New Roman"/>
          <w:b/>
          <w:sz w:val="28"/>
          <w:szCs w:val="28"/>
        </w:rPr>
      </w:pPr>
      <w:r w:rsidRPr="006C040D">
        <w:rPr>
          <w:rFonts w:ascii="Times New Roman" w:hAnsi="Times New Roman" w:cs="Times New Roman"/>
          <w:b/>
          <w:sz w:val="28"/>
          <w:szCs w:val="28"/>
        </w:rPr>
        <w:t>Resultado esp</w:t>
      </w:r>
      <w:r w:rsidR="001564BF" w:rsidRPr="006C040D">
        <w:rPr>
          <w:rFonts w:ascii="Times New Roman" w:hAnsi="Times New Roman" w:cs="Times New Roman"/>
          <w:b/>
          <w:sz w:val="28"/>
          <w:szCs w:val="28"/>
        </w:rPr>
        <w:t>erado</w:t>
      </w:r>
    </w:p>
    <w:p w14:paraId="72E9405F" w14:textId="77777777" w:rsidR="009F0FC3" w:rsidRPr="006C040D" w:rsidRDefault="006C040D" w:rsidP="006C040D">
      <w:pPr>
        <w:spacing w:line="360" w:lineRule="auto"/>
        <w:rPr>
          <w:rFonts w:ascii="Times New Roman" w:hAnsi="Times New Roman" w:cs="Times New Roman"/>
        </w:rPr>
      </w:pPr>
      <w:r w:rsidRPr="006C040D">
        <w:rPr>
          <w:rFonts w:ascii="Times New Roman" w:hAnsi="Times New Roman" w:cs="Times New Roman"/>
        </w:rPr>
        <w:t>O sistema deve apresentar proteção adequada contra falhas de segurança e impedir acessos não autorizados.</w:t>
      </w:r>
    </w:p>
    <w:p w14:paraId="18E0D99D" w14:textId="77777777" w:rsidR="006C040D" w:rsidRDefault="006C040D" w:rsidP="001564BF">
      <w:pPr>
        <w:jc w:val="center"/>
        <w:rPr>
          <w:rFonts w:ascii="Times New Roman" w:hAnsi="Times New Roman" w:cs="Times New Roman"/>
          <w:b/>
          <w:sz w:val="32"/>
          <w:szCs w:val="32"/>
        </w:rPr>
      </w:pPr>
    </w:p>
    <w:p w14:paraId="2223AC65" w14:textId="77777777" w:rsidR="006C040D" w:rsidRDefault="006C040D" w:rsidP="001564BF">
      <w:pPr>
        <w:jc w:val="center"/>
        <w:rPr>
          <w:rFonts w:ascii="Times New Roman" w:hAnsi="Times New Roman" w:cs="Times New Roman"/>
          <w:b/>
          <w:sz w:val="32"/>
          <w:szCs w:val="32"/>
        </w:rPr>
      </w:pPr>
    </w:p>
    <w:p w14:paraId="79577764" w14:textId="77777777" w:rsidR="009F0FC3" w:rsidRPr="001564BF" w:rsidRDefault="006C040D" w:rsidP="006C040D">
      <w:pPr>
        <w:spacing w:line="360" w:lineRule="auto"/>
        <w:jc w:val="center"/>
        <w:rPr>
          <w:rFonts w:ascii="Times New Roman" w:hAnsi="Times New Roman" w:cs="Times New Roman"/>
          <w:b/>
          <w:sz w:val="32"/>
          <w:szCs w:val="32"/>
        </w:rPr>
      </w:pPr>
      <w:r w:rsidRPr="001564BF">
        <w:rPr>
          <w:rFonts w:ascii="Times New Roman" w:hAnsi="Times New Roman" w:cs="Times New Roman"/>
          <w:b/>
          <w:sz w:val="32"/>
          <w:szCs w:val="32"/>
        </w:rPr>
        <w:lastRenderedPageBreak/>
        <w:t>Teste de Backup e Dados em Nuvem</w:t>
      </w:r>
    </w:p>
    <w:p w14:paraId="2B8C3356" w14:textId="77777777" w:rsidR="009F0FC3" w:rsidRPr="001564BF" w:rsidRDefault="006C040D" w:rsidP="006C040D">
      <w:pPr>
        <w:spacing w:line="360" w:lineRule="auto"/>
        <w:rPr>
          <w:rFonts w:ascii="Times New Roman" w:hAnsi="Times New Roman" w:cs="Times New Roman"/>
          <w:sz w:val="24"/>
          <w:szCs w:val="24"/>
        </w:rPr>
      </w:pPr>
      <w:r w:rsidRPr="001564BF">
        <w:rPr>
          <w:rFonts w:ascii="Times New Roman" w:hAnsi="Times New Roman" w:cs="Times New Roman"/>
          <w:sz w:val="24"/>
          <w:szCs w:val="24"/>
        </w:rPr>
        <w:t>Avalia a capacidade de recuperação de dados por meio de backups automáticos e armazenamento em nuvem, simulando falhas no sistema.</w:t>
      </w:r>
    </w:p>
    <w:p w14:paraId="3C9A3565" w14:textId="61559167" w:rsidR="009F0FC3" w:rsidRPr="001564BF" w:rsidRDefault="001564BF" w:rsidP="006C040D">
      <w:pPr>
        <w:spacing w:line="360" w:lineRule="auto"/>
        <w:rPr>
          <w:rFonts w:ascii="Times New Roman" w:hAnsi="Times New Roman" w:cs="Times New Roman"/>
          <w:b/>
          <w:sz w:val="28"/>
          <w:szCs w:val="28"/>
        </w:rPr>
      </w:pPr>
      <w:r w:rsidRPr="001564BF">
        <w:rPr>
          <w:rFonts w:ascii="Times New Roman" w:hAnsi="Times New Roman" w:cs="Times New Roman"/>
          <w:b/>
          <w:sz w:val="28"/>
          <w:szCs w:val="28"/>
        </w:rPr>
        <w:t>Resultado esperado</w:t>
      </w:r>
    </w:p>
    <w:p w14:paraId="02FF44A7" w14:textId="77777777" w:rsidR="009F0FC3" w:rsidRPr="001564BF" w:rsidRDefault="006C040D" w:rsidP="006C040D">
      <w:pPr>
        <w:spacing w:line="360" w:lineRule="auto"/>
        <w:rPr>
          <w:rFonts w:ascii="Times New Roman" w:hAnsi="Times New Roman" w:cs="Times New Roman"/>
          <w:sz w:val="24"/>
          <w:szCs w:val="24"/>
        </w:rPr>
      </w:pPr>
      <w:r w:rsidRPr="001564BF">
        <w:rPr>
          <w:rFonts w:ascii="Times New Roman" w:hAnsi="Times New Roman" w:cs="Times New Roman"/>
          <w:sz w:val="24"/>
          <w:szCs w:val="24"/>
        </w:rPr>
        <w:t xml:space="preserve">Os dados devem ser restaurados corretamente, </w:t>
      </w:r>
      <w:proofErr w:type="gramStart"/>
      <w:r w:rsidRPr="001564BF">
        <w:rPr>
          <w:rFonts w:ascii="Times New Roman" w:hAnsi="Times New Roman" w:cs="Times New Roman"/>
          <w:sz w:val="24"/>
          <w:szCs w:val="24"/>
        </w:rPr>
        <w:t>sem</w:t>
      </w:r>
      <w:proofErr w:type="gramEnd"/>
      <w:r w:rsidRPr="001564BF">
        <w:rPr>
          <w:rFonts w:ascii="Times New Roman" w:hAnsi="Times New Roman" w:cs="Times New Roman"/>
          <w:sz w:val="24"/>
          <w:szCs w:val="24"/>
        </w:rPr>
        <w:t xml:space="preserve"> perdas ou alterações.</w:t>
      </w:r>
    </w:p>
    <w:p w14:paraId="15F96FCC" w14:textId="77777777" w:rsidR="009F0FC3" w:rsidRPr="001564BF" w:rsidRDefault="006C040D" w:rsidP="006C040D">
      <w:pPr>
        <w:spacing w:line="360" w:lineRule="auto"/>
        <w:rPr>
          <w:rFonts w:ascii="Times New Roman" w:hAnsi="Times New Roman" w:cs="Times New Roman"/>
          <w:b/>
          <w:sz w:val="28"/>
          <w:szCs w:val="28"/>
        </w:rPr>
      </w:pPr>
      <w:r w:rsidRPr="001564BF">
        <w:rPr>
          <w:rFonts w:ascii="Times New Roman" w:hAnsi="Times New Roman" w:cs="Times New Roman"/>
          <w:b/>
          <w:sz w:val="28"/>
          <w:szCs w:val="28"/>
        </w:rPr>
        <w:t>Teste de Usabilidade</w:t>
      </w:r>
    </w:p>
    <w:p w14:paraId="1D429046" w14:textId="77777777" w:rsidR="009F0FC3" w:rsidRPr="001564BF" w:rsidRDefault="006C040D" w:rsidP="006C040D">
      <w:pPr>
        <w:spacing w:line="360" w:lineRule="auto"/>
        <w:rPr>
          <w:rFonts w:ascii="Times New Roman" w:hAnsi="Times New Roman" w:cs="Times New Roman"/>
          <w:sz w:val="24"/>
          <w:szCs w:val="24"/>
        </w:rPr>
      </w:pPr>
      <w:r w:rsidRPr="001564BF">
        <w:rPr>
          <w:rFonts w:ascii="Times New Roman" w:hAnsi="Times New Roman" w:cs="Times New Roman"/>
          <w:sz w:val="24"/>
          <w:szCs w:val="24"/>
        </w:rPr>
        <w:t xml:space="preserve">Analisa se o site é fácil de utilizar, verificando se o usuário consegue pesquisar destinos, escolher pacotes e finalizar reservas </w:t>
      </w:r>
      <w:proofErr w:type="gramStart"/>
      <w:r w:rsidRPr="001564BF">
        <w:rPr>
          <w:rFonts w:ascii="Times New Roman" w:hAnsi="Times New Roman" w:cs="Times New Roman"/>
          <w:sz w:val="24"/>
          <w:szCs w:val="24"/>
        </w:rPr>
        <w:t>sem</w:t>
      </w:r>
      <w:proofErr w:type="gramEnd"/>
      <w:r w:rsidRPr="001564BF">
        <w:rPr>
          <w:rFonts w:ascii="Times New Roman" w:hAnsi="Times New Roman" w:cs="Times New Roman"/>
          <w:sz w:val="24"/>
          <w:szCs w:val="24"/>
        </w:rPr>
        <w:t xml:space="preserve"> dificuldades.</w:t>
      </w:r>
    </w:p>
    <w:p w14:paraId="1DA58986" w14:textId="47549C00" w:rsidR="009F0FC3" w:rsidRPr="001564BF" w:rsidRDefault="001564BF" w:rsidP="006C040D">
      <w:pPr>
        <w:spacing w:line="360" w:lineRule="auto"/>
        <w:rPr>
          <w:rFonts w:ascii="Times New Roman" w:hAnsi="Times New Roman" w:cs="Times New Roman"/>
          <w:b/>
          <w:sz w:val="28"/>
          <w:szCs w:val="28"/>
        </w:rPr>
      </w:pPr>
      <w:r>
        <w:rPr>
          <w:rFonts w:ascii="Times New Roman" w:hAnsi="Times New Roman" w:cs="Times New Roman"/>
          <w:b/>
          <w:sz w:val="28"/>
          <w:szCs w:val="28"/>
        </w:rPr>
        <w:t>Resultado esperado</w:t>
      </w:r>
    </w:p>
    <w:p w14:paraId="7299A714" w14:textId="77777777" w:rsidR="009F0FC3" w:rsidRPr="001564BF" w:rsidRDefault="006C040D" w:rsidP="006C040D">
      <w:pPr>
        <w:spacing w:line="360" w:lineRule="auto"/>
        <w:rPr>
          <w:rFonts w:ascii="Times New Roman" w:hAnsi="Times New Roman" w:cs="Times New Roman"/>
          <w:sz w:val="24"/>
          <w:szCs w:val="24"/>
        </w:rPr>
      </w:pPr>
      <w:r w:rsidRPr="001564BF">
        <w:rPr>
          <w:rFonts w:ascii="Times New Roman" w:hAnsi="Times New Roman" w:cs="Times New Roman"/>
          <w:sz w:val="24"/>
          <w:szCs w:val="24"/>
        </w:rPr>
        <w:t xml:space="preserve">O usuário deve conseguir navegar e utilizar as funções principais de forma </w:t>
      </w:r>
      <w:proofErr w:type="gramStart"/>
      <w:r w:rsidRPr="001564BF">
        <w:rPr>
          <w:rFonts w:ascii="Times New Roman" w:hAnsi="Times New Roman" w:cs="Times New Roman"/>
          <w:sz w:val="24"/>
          <w:szCs w:val="24"/>
        </w:rPr>
        <w:t>simples</w:t>
      </w:r>
      <w:proofErr w:type="gramEnd"/>
      <w:r w:rsidRPr="001564BF">
        <w:rPr>
          <w:rFonts w:ascii="Times New Roman" w:hAnsi="Times New Roman" w:cs="Times New Roman"/>
          <w:sz w:val="24"/>
          <w:szCs w:val="24"/>
        </w:rPr>
        <w:t xml:space="preserve"> e intuitiva.</w:t>
      </w:r>
    </w:p>
    <w:p w14:paraId="0BAB9C76" w14:textId="77777777" w:rsidR="009F0FC3" w:rsidRPr="001564BF" w:rsidRDefault="006C040D" w:rsidP="006C040D">
      <w:pPr>
        <w:spacing w:line="360" w:lineRule="auto"/>
        <w:rPr>
          <w:rFonts w:ascii="Times New Roman" w:hAnsi="Times New Roman" w:cs="Times New Roman"/>
          <w:b/>
          <w:sz w:val="28"/>
          <w:szCs w:val="28"/>
        </w:rPr>
      </w:pPr>
      <w:r w:rsidRPr="001564BF">
        <w:rPr>
          <w:rFonts w:ascii="Times New Roman" w:hAnsi="Times New Roman" w:cs="Times New Roman"/>
          <w:b/>
          <w:sz w:val="28"/>
          <w:szCs w:val="28"/>
        </w:rPr>
        <w:t>Teste de Compatibilidade</w:t>
      </w:r>
    </w:p>
    <w:p w14:paraId="519E0773" w14:textId="77777777" w:rsidR="009F0FC3" w:rsidRPr="001564BF" w:rsidRDefault="006C040D" w:rsidP="006C040D">
      <w:pPr>
        <w:spacing w:line="360" w:lineRule="auto"/>
        <w:rPr>
          <w:rFonts w:ascii="Times New Roman" w:hAnsi="Times New Roman" w:cs="Times New Roman"/>
          <w:sz w:val="24"/>
          <w:szCs w:val="24"/>
        </w:rPr>
      </w:pPr>
      <w:r w:rsidRPr="001564BF">
        <w:rPr>
          <w:rFonts w:ascii="Times New Roman" w:hAnsi="Times New Roman" w:cs="Times New Roman"/>
          <w:sz w:val="24"/>
          <w:szCs w:val="24"/>
        </w:rPr>
        <w:t xml:space="preserve">Verifica se o sistema funciona corretamente em diferentes dispositivos e navegadores, </w:t>
      </w:r>
      <w:proofErr w:type="gramStart"/>
      <w:r w:rsidRPr="001564BF">
        <w:rPr>
          <w:rFonts w:ascii="Times New Roman" w:hAnsi="Times New Roman" w:cs="Times New Roman"/>
          <w:sz w:val="24"/>
          <w:szCs w:val="24"/>
        </w:rPr>
        <w:t>como</w:t>
      </w:r>
      <w:proofErr w:type="gramEnd"/>
      <w:r w:rsidRPr="001564BF">
        <w:rPr>
          <w:rFonts w:ascii="Times New Roman" w:hAnsi="Times New Roman" w:cs="Times New Roman"/>
          <w:sz w:val="24"/>
          <w:szCs w:val="24"/>
        </w:rPr>
        <w:t xml:space="preserve"> celular, tablet, computador, Chrome e Safari.</w:t>
      </w:r>
    </w:p>
    <w:p w14:paraId="3690A38A" w14:textId="77777777" w:rsidR="009F0FC3" w:rsidRPr="001564BF" w:rsidRDefault="006C040D" w:rsidP="006C040D">
      <w:pPr>
        <w:spacing w:line="360" w:lineRule="auto"/>
        <w:rPr>
          <w:rFonts w:ascii="Times New Roman" w:hAnsi="Times New Roman" w:cs="Times New Roman"/>
          <w:sz w:val="24"/>
          <w:szCs w:val="24"/>
        </w:rPr>
      </w:pPr>
      <w:r w:rsidRPr="001564BF">
        <w:rPr>
          <w:rFonts w:ascii="Times New Roman" w:hAnsi="Times New Roman" w:cs="Times New Roman"/>
          <w:sz w:val="24"/>
          <w:szCs w:val="24"/>
        </w:rPr>
        <w:t>Resultado esperado:</w:t>
      </w:r>
    </w:p>
    <w:p w14:paraId="65DEBA06" w14:textId="77777777" w:rsidR="009F0FC3" w:rsidRPr="001564BF" w:rsidRDefault="006C040D" w:rsidP="006C040D">
      <w:pPr>
        <w:spacing w:line="360" w:lineRule="auto"/>
        <w:rPr>
          <w:rFonts w:ascii="Times New Roman" w:hAnsi="Times New Roman" w:cs="Times New Roman"/>
          <w:sz w:val="24"/>
          <w:szCs w:val="24"/>
        </w:rPr>
      </w:pPr>
      <w:r w:rsidRPr="001564BF">
        <w:rPr>
          <w:rFonts w:ascii="Times New Roman" w:hAnsi="Times New Roman" w:cs="Times New Roman"/>
          <w:sz w:val="24"/>
          <w:szCs w:val="24"/>
        </w:rPr>
        <w:t xml:space="preserve">O site deve funcionar corretamente em todas as plataformas testadas, </w:t>
      </w:r>
      <w:proofErr w:type="gramStart"/>
      <w:r w:rsidRPr="001564BF">
        <w:rPr>
          <w:rFonts w:ascii="Times New Roman" w:hAnsi="Times New Roman" w:cs="Times New Roman"/>
          <w:sz w:val="24"/>
          <w:szCs w:val="24"/>
        </w:rPr>
        <w:t>sem</w:t>
      </w:r>
      <w:proofErr w:type="gramEnd"/>
      <w:r w:rsidRPr="001564BF">
        <w:rPr>
          <w:rFonts w:ascii="Times New Roman" w:hAnsi="Times New Roman" w:cs="Times New Roman"/>
          <w:sz w:val="24"/>
          <w:szCs w:val="24"/>
        </w:rPr>
        <w:t xml:space="preserve"> falhas visuais ou funcionais.</w:t>
      </w:r>
    </w:p>
    <w:p w14:paraId="2C9370AA" w14:textId="77777777" w:rsidR="009F0FC3" w:rsidRPr="001564BF" w:rsidRDefault="006C040D" w:rsidP="006C040D">
      <w:pPr>
        <w:spacing w:line="360" w:lineRule="auto"/>
        <w:rPr>
          <w:rFonts w:ascii="Times New Roman" w:hAnsi="Times New Roman" w:cs="Times New Roman"/>
          <w:b/>
          <w:sz w:val="28"/>
          <w:szCs w:val="28"/>
        </w:rPr>
      </w:pPr>
      <w:r w:rsidRPr="001564BF">
        <w:rPr>
          <w:rFonts w:ascii="Times New Roman" w:hAnsi="Times New Roman" w:cs="Times New Roman"/>
          <w:b/>
          <w:sz w:val="28"/>
          <w:szCs w:val="28"/>
        </w:rPr>
        <w:t>Teste de Funcionalidade</w:t>
      </w:r>
    </w:p>
    <w:p w14:paraId="2F560698" w14:textId="77777777" w:rsidR="009F0FC3" w:rsidRPr="001564BF" w:rsidRDefault="006C040D" w:rsidP="006C040D">
      <w:pPr>
        <w:spacing w:line="360" w:lineRule="auto"/>
        <w:rPr>
          <w:rFonts w:ascii="Times New Roman" w:hAnsi="Times New Roman" w:cs="Times New Roman"/>
          <w:sz w:val="24"/>
          <w:szCs w:val="24"/>
        </w:rPr>
      </w:pPr>
      <w:r w:rsidRPr="001564BF">
        <w:rPr>
          <w:rFonts w:ascii="Times New Roman" w:hAnsi="Times New Roman" w:cs="Times New Roman"/>
          <w:sz w:val="24"/>
          <w:szCs w:val="24"/>
        </w:rPr>
        <w:t xml:space="preserve">Garante que todas as funções principais do sistema estão operando corretamente, </w:t>
      </w:r>
      <w:proofErr w:type="gramStart"/>
      <w:r w:rsidRPr="001564BF">
        <w:rPr>
          <w:rFonts w:ascii="Times New Roman" w:hAnsi="Times New Roman" w:cs="Times New Roman"/>
          <w:sz w:val="24"/>
          <w:szCs w:val="24"/>
        </w:rPr>
        <w:t>como</w:t>
      </w:r>
      <w:proofErr w:type="gramEnd"/>
      <w:r w:rsidRPr="001564BF">
        <w:rPr>
          <w:rFonts w:ascii="Times New Roman" w:hAnsi="Times New Roman" w:cs="Times New Roman"/>
          <w:sz w:val="24"/>
          <w:szCs w:val="24"/>
        </w:rPr>
        <w:t xml:space="preserve"> busca de viagens, filtros, cadastro e envio de reservas.</w:t>
      </w:r>
    </w:p>
    <w:p w14:paraId="1247D115" w14:textId="5018CDF9" w:rsidR="009F0FC3" w:rsidRPr="001564BF" w:rsidRDefault="001564BF" w:rsidP="006C040D">
      <w:pPr>
        <w:spacing w:line="360" w:lineRule="auto"/>
        <w:rPr>
          <w:rFonts w:ascii="Times New Roman" w:hAnsi="Times New Roman" w:cs="Times New Roman"/>
          <w:b/>
          <w:sz w:val="28"/>
          <w:szCs w:val="28"/>
        </w:rPr>
      </w:pPr>
      <w:r>
        <w:rPr>
          <w:rFonts w:ascii="Times New Roman" w:hAnsi="Times New Roman" w:cs="Times New Roman"/>
          <w:b/>
          <w:sz w:val="28"/>
          <w:szCs w:val="28"/>
        </w:rPr>
        <w:t>Resultado esperado</w:t>
      </w:r>
    </w:p>
    <w:p w14:paraId="1CD48C6C" w14:textId="77777777" w:rsidR="006C040D" w:rsidRDefault="006C040D" w:rsidP="006C040D">
      <w:pPr>
        <w:spacing w:line="360" w:lineRule="auto"/>
        <w:rPr>
          <w:rFonts w:ascii="Times New Roman" w:hAnsi="Times New Roman" w:cs="Times New Roman"/>
          <w:sz w:val="24"/>
          <w:szCs w:val="24"/>
        </w:rPr>
      </w:pPr>
      <w:r w:rsidRPr="001564BF">
        <w:rPr>
          <w:rFonts w:ascii="Times New Roman" w:hAnsi="Times New Roman" w:cs="Times New Roman"/>
          <w:sz w:val="24"/>
          <w:szCs w:val="24"/>
        </w:rPr>
        <w:t xml:space="preserve">Todas as funcionalidades devem executar corretamente </w:t>
      </w:r>
      <w:proofErr w:type="gramStart"/>
      <w:r w:rsidRPr="001564BF">
        <w:rPr>
          <w:rFonts w:ascii="Times New Roman" w:hAnsi="Times New Roman" w:cs="Times New Roman"/>
          <w:sz w:val="24"/>
          <w:szCs w:val="24"/>
        </w:rPr>
        <w:t>sem</w:t>
      </w:r>
      <w:proofErr w:type="gramEnd"/>
      <w:r w:rsidRPr="001564BF">
        <w:rPr>
          <w:rFonts w:ascii="Times New Roman" w:hAnsi="Times New Roman" w:cs="Times New Roman"/>
          <w:sz w:val="24"/>
          <w:szCs w:val="24"/>
        </w:rPr>
        <w:t xml:space="preserve"> erros no processo.</w:t>
      </w:r>
    </w:p>
    <w:p w14:paraId="1CB25DB4" w14:textId="211BCA07" w:rsidR="009F0FC3" w:rsidRPr="006C040D" w:rsidRDefault="006C040D" w:rsidP="006C040D">
      <w:pPr>
        <w:spacing w:line="360" w:lineRule="auto"/>
        <w:jc w:val="center"/>
        <w:rPr>
          <w:rFonts w:ascii="Times New Roman" w:hAnsi="Times New Roman" w:cs="Times New Roman"/>
          <w:sz w:val="24"/>
          <w:szCs w:val="24"/>
        </w:rPr>
      </w:pPr>
      <w:r w:rsidRPr="001564BF">
        <w:rPr>
          <w:rFonts w:ascii="Times New Roman" w:hAnsi="Times New Roman" w:cs="Times New Roman"/>
          <w:b/>
          <w:sz w:val="32"/>
          <w:szCs w:val="32"/>
        </w:rPr>
        <w:lastRenderedPageBreak/>
        <w:t>Conclusão</w:t>
      </w:r>
    </w:p>
    <w:p w14:paraId="707F150A" w14:textId="77777777" w:rsidR="001564BF" w:rsidRDefault="006C040D" w:rsidP="006C040D">
      <w:pPr>
        <w:spacing w:line="360" w:lineRule="auto"/>
        <w:rPr>
          <w:rFonts w:ascii="Times New Roman" w:hAnsi="Times New Roman" w:cs="Times New Roman"/>
          <w:sz w:val="24"/>
          <w:szCs w:val="24"/>
        </w:rPr>
      </w:pPr>
      <w:r w:rsidRPr="001564BF">
        <w:rPr>
          <w:rFonts w:ascii="Times New Roman" w:hAnsi="Times New Roman" w:cs="Times New Roman"/>
          <w:sz w:val="24"/>
          <w:szCs w:val="24"/>
        </w:rPr>
        <w:t>O desenvolvimento desta etapa permitiu uma melhor compreensão da estrutura técnica necessária para o funcionamento de uma agência de viagens aéreas voltado à segurança digital e proteção de dados.</w:t>
      </w:r>
    </w:p>
    <w:p w14:paraId="759A19E7" w14:textId="56570915" w:rsidR="009F0FC3" w:rsidRPr="001564BF" w:rsidRDefault="006C040D" w:rsidP="006C040D">
      <w:pPr>
        <w:spacing w:line="360" w:lineRule="auto"/>
        <w:rPr>
          <w:rFonts w:ascii="Times New Roman" w:hAnsi="Times New Roman" w:cs="Times New Roman"/>
          <w:sz w:val="24"/>
          <w:szCs w:val="24"/>
        </w:rPr>
      </w:pPr>
      <w:r w:rsidRPr="001564BF">
        <w:rPr>
          <w:rFonts w:ascii="Times New Roman" w:hAnsi="Times New Roman" w:cs="Times New Roman"/>
          <w:sz w:val="24"/>
          <w:szCs w:val="24"/>
        </w:rPr>
        <w:t>A definição das máquinas virtuais, serviços e componentes principais contribui para uma organização mais eficiente do sistema, facilitando a manutenção, o monitoramento e a proteção das informações dos clientes.</w:t>
      </w:r>
    </w:p>
    <w:p w14:paraId="33E0B85E" w14:textId="77777777" w:rsidR="009F0FC3" w:rsidRPr="001564BF" w:rsidRDefault="006C040D" w:rsidP="006C040D">
      <w:pPr>
        <w:spacing w:line="360" w:lineRule="auto"/>
        <w:rPr>
          <w:rFonts w:ascii="Times New Roman" w:hAnsi="Times New Roman" w:cs="Times New Roman"/>
          <w:sz w:val="24"/>
          <w:szCs w:val="24"/>
        </w:rPr>
      </w:pPr>
      <w:r w:rsidRPr="001564BF">
        <w:rPr>
          <w:rFonts w:ascii="Times New Roman" w:hAnsi="Times New Roman" w:cs="Times New Roman"/>
          <w:sz w:val="24"/>
          <w:szCs w:val="24"/>
        </w:rPr>
        <w:t xml:space="preserve">Além disso, o planejamento técnico e o </w:t>
      </w:r>
      <w:proofErr w:type="gramStart"/>
      <w:r w:rsidRPr="001564BF">
        <w:rPr>
          <w:rFonts w:ascii="Times New Roman" w:hAnsi="Times New Roman" w:cs="Times New Roman"/>
          <w:sz w:val="24"/>
          <w:szCs w:val="24"/>
        </w:rPr>
        <w:t>plano</w:t>
      </w:r>
      <w:proofErr w:type="gramEnd"/>
      <w:r w:rsidRPr="001564BF">
        <w:rPr>
          <w:rFonts w:ascii="Times New Roman" w:hAnsi="Times New Roman" w:cs="Times New Roman"/>
          <w:sz w:val="24"/>
          <w:szCs w:val="24"/>
        </w:rPr>
        <w:t xml:space="preserve"> de testes ajudam a garantir maior confiabilidade no funcionamento do projeto, reforçando a importância da segurança da informação e da aplicação dos princípios da LGPD no ambiente digital.</w:t>
      </w:r>
    </w:p>
    <w:p w14:paraId="4F0DCBE2" w14:textId="77777777" w:rsidR="009F0FC3" w:rsidRPr="001564BF" w:rsidRDefault="006C040D" w:rsidP="006C040D">
      <w:pPr>
        <w:spacing w:line="360" w:lineRule="auto"/>
        <w:rPr>
          <w:rFonts w:ascii="Times New Roman" w:hAnsi="Times New Roman" w:cs="Times New Roman"/>
          <w:sz w:val="24"/>
          <w:szCs w:val="24"/>
        </w:rPr>
      </w:pPr>
      <w:r w:rsidRPr="001564BF">
        <w:rPr>
          <w:rFonts w:ascii="Times New Roman" w:hAnsi="Times New Roman" w:cs="Times New Roman"/>
          <w:sz w:val="24"/>
          <w:szCs w:val="24"/>
        </w:rPr>
        <w:t>Referências</w:t>
      </w:r>
    </w:p>
    <w:p w14:paraId="5F537FDB" w14:textId="77777777" w:rsidR="009F0FC3" w:rsidRPr="001564BF" w:rsidRDefault="006C040D" w:rsidP="006C040D">
      <w:pPr>
        <w:spacing w:line="360" w:lineRule="auto"/>
        <w:rPr>
          <w:rFonts w:ascii="Times New Roman" w:hAnsi="Times New Roman" w:cs="Times New Roman"/>
          <w:sz w:val="24"/>
          <w:szCs w:val="24"/>
        </w:rPr>
      </w:pPr>
      <w:r w:rsidRPr="001564BF">
        <w:rPr>
          <w:rFonts w:ascii="Times New Roman" w:hAnsi="Times New Roman" w:cs="Times New Roman"/>
          <w:sz w:val="24"/>
          <w:szCs w:val="24"/>
        </w:rPr>
        <w:t>MACHADO, Francis Berenger; MAIA, Luiz Paulo. Arquitetura de sistemas operacionais. 5. ed. Rio de Janeiro: LTC, 2013.</w:t>
      </w:r>
    </w:p>
    <w:p w14:paraId="215CDDD6" w14:textId="77777777" w:rsidR="009F0FC3" w:rsidRPr="001564BF" w:rsidRDefault="006C040D" w:rsidP="006C040D">
      <w:pPr>
        <w:spacing w:line="360" w:lineRule="auto"/>
        <w:rPr>
          <w:rFonts w:ascii="Times New Roman" w:hAnsi="Times New Roman" w:cs="Times New Roman"/>
          <w:sz w:val="24"/>
          <w:szCs w:val="24"/>
        </w:rPr>
      </w:pPr>
      <w:r w:rsidRPr="001564BF">
        <w:rPr>
          <w:rFonts w:ascii="Times New Roman" w:hAnsi="Times New Roman" w:cs="Times New Roman"/>
          <w:sz w:val="24"/>
          <w:szCs w:val="24"/>
        </w:rPr>
        <w:t>OLIVEIRA, Djalma de Pinho Rebouças de. Sistemas de informações gerenciais: estratégias, táticas e operacionais. São Paulo: Atlas, 2013</w:t>
      </w:r>
    </w:p>
    <w:p w14:paraId="02B71617" w14:textId="77777777" w:rsidR="009F0FC3" w:rsidRPr="001564BF" w:rsidRDefault="006C040D" w:rsidP="006C040D">
      <w:pPr>
        <w:spacing w:line="360" w:lineRule="auto"/>
        <w:rPr>
          <w:rFonts w:ascii="Times New Roman" w:hAnsi="Times New Roman" w:cs="Times New Roman"/>
          <w:sz w:val="24"/>
          <w:szCs w:val="24"/>
        </w:rPr>
      </w:pPr>
      <w:r w:rsidRPr="001564BF">
        <w:rPr>
          <w:rFonts w:ascii="Times New Roman" w:hAnsi="Times New Roman" w:cs="Times New Roman"/>
          <w:sz w:val="24"/>
          <w:szCs w:val="24"/>
        </w:rPr>
        <w:t>NIST. Virtualization Overview. Gaithersburg: National Institute of Standards and Technology, 2011. Disponível em: &lt;https://nvlpubs.nist.gov&gt;. Acesso em: 20 abr. 2026.</w:t>
      </w:r>
    </w:p>
    <w:p w14:paraId="44D71E70" w14:textId="77777777" w:rsidR="009F0FC3" w:rsidRPr="001564BF" w:rsidRDefault="006C040D" w:rsidP="006C040D">
      <w:pPr>
        <w:spacing w:line="360" w:lineRule="auto"/>
        <w:rPr>
          <w:rFonts w:ascii="Times New Roman" w:hAnsi="Times New Roman" w:cs="Times New Roman"/>
          <w:sz w:val="24"/>
          <w:szCs w:val="24"/>
        </w:rPr>
      </w:pPr>
      <w:r w:rsidRPr="001564BF">
        <w:rPr>
          <w:rFonts w:ascii="Times New Roman" w:hAnsi="Times New Roman" w:cs="Times New Roman"/>
          <w:sz w:val="24"/>
          <w:szCs w:val="24"/>
        </w:rPr>
        <w:t xml:space="preserve">ATOMIC SOLUTIONS. Testes de segurança: o que são e </w:t>
      </w:r>
      <w:proofErr w:type="gramStart"/>
      <w:r w:rsidRPr="001564BF">
        <w:rPr>
          <w:rFonts w:ascii="Times New Roman" w:hAnsi="Times New Roman" w:cs="Times New Roman"/>
          <w:sz w:val="24"/>
          <w:szCs w:val="24"/>
        </w:rPr>
        <w:t>como</w:t>
      </w:r>
      <w:proofErr w:type="gramEnd"/>
      <w:r w:rsidRPr="001564BF">
        <w:rPr>
          <w:rFonts w:ascii="Times New Roman" w:hAnsi="Times New Roman" w:cs="Times New Roman"/>
          <w:sz w:val="24"/>
          <w:szCs w:val="24"/>
        </w:rPr>
        <w:t xml:space="preserve"> implementar. 2024. Disponível em: &lt;https://www.atomicsolutions.com.br/blog/testes-de-seguranca&gt;. Acesso em: 20 abr. 2026.</w:t>
      </w:r>
    </w:p>
    <w:p w14:paraId="0BB77D5E" w14:textId="77777777" w:rsidR="009F0FC3" w:rsidRDefault="006C040D">
      <w:r>
        <w:br w:type="page"/>
      </w:r>
    </w:p>
    <w:p w14:paraId="441AA2B7" w14:textId="3B97BBFE" w:rsidR="00971A7F" w:rsidRPr="001564BF" w:rsidRDefault="006C040D" w:rsidP="001564BF">
      <w:pPr>
        <w:pStyle w:val="Ttulo1"/>
        <w:jc w:val="center"/>
        <w:rPr>
          <w:rFonts w:ascii="Times New Roman" w:hAnsi="Times New Roman" w:cs="Times New Roman"/>
          <w:color w:val="auto"/>
          <w:sz w:val="32"/>
          <w:szCs w:val="32"/>
        </w:rPr>
      </w:pPr>
      <w:r w:rsidRPr="001564BF">
        <w:rPr>
          <w:rFonts w:ascii="Times New Roman" w:hAnsi="Times New Roman" w:cs="Times New Roman"/>
          <w:color w:val="auto"/>
          <w:sz w:val="32"/>
          <w:szCs w:val="32"/>
        </w:rPr>
        <w:lastRenderedPageBreak/>
        <w:t>ETAPA 4 – Desenvolvimento</w:t>
      </w:r>
    </w:p>
    <w:p w14:paraId="5AB0A8EE" w14:textId="77777777" w:rsidR="006C040D" w:rsidRDefault="006C040D" w:rsidP="006C040D">
      <w:pPr>
        <w:spacing w:line="360" w:lineRule="auto"/>
        <w:rPr>
          <w:rFonts w:ascii="Times New Roman" w:hAnsi="Times New Roman" w:cs="Times New Roman"/>
          <w:sz w:val="24"/>
          <w:szCs w:val="24"/>
        </w:rPr>
      </w:pPr>
    </w:p>
    <w:p w14:paraId="6FF3F3E6" w14:textId="464DA61D" w:rsidR="009F0FC3" w:rsidRPr="001564BF" w:rsidRDefault="006C040D" w:rsidP="006C040D">
      <w:pPr>
        <w:spacing w:line="360" w:lineRule="auto"/>
        <w:rPr>
          <w:rFonts w:ascii="Times New Roman" w:hAnsi="Times New Roman" w:cs="Times New Roman"/>
          <w:sz w:val="24"/>
          <w:szCs w:val="24"/>
        </w:rPr>
      </w:pPr>
      <w:r w:rsidRPr="001564BF">
        <w:rPr>
          <w:rFonts w:ascii="Times New Roman" w:hAnsi="Times New Roman" w:cs="Times New Roman"/>
          <w:sz w:val="24"/>
          <w:szCs w:val="24"/>
        </w:rPr>
        <w:t xml:space="preserve">Nesta etapa do projeto, foi realizada </w:t>
      </w:r>
      <w:proofErr w:type="gramStart"/>
      <w:r w:rsidRPr="001564BF">
        <w:rPr>
          <w:rFonts w:ascii="Times New Roman" w:hAnsi="Times New Roman" w:cs="Times New Roman"/>
          <w:sz w:val="24"/>
          <w:szCs w:val="24"/>
        </w:rPr>
        <w:t>a</w:t>
      </w:r>
      <w:proofErr w:type="gramEnd"/>
      <w:r w:rsidRPr="001564BF">
        <w:rPr>
          <w:rFonts w:ascii="Times New Roman" w:hAnsi="Times New Roman" w:cs="Times New Roman"/>
          <w:sz w:val="24"/>
          <w:szCs w:val="24"/>
        </w:rPr>
        <w:t xml:space="preserve"> implementação parcial do sistema proposto para a agência de turismo, com o objetivo de demonstrar o funcionamento básico do protótipo e validar as principais funcionalidades definidas nas etapas anteriores.</w:t>
      </w:r>
    </w:p>
    <w:p w14:paraId="7CE0AE45" w14:textId="77777777" w:rsidR="009F0FC3" w:rsidRPr="001564BF" w:rsidRDefault="006C040D" w:rsidP="006C040D">
      <w:pPr>
        <w:spacing w:line="360" w:lineRule="auto"/>
        <w:rPr>
          <w:rFonts w:ascii="Times New Roman" w:hAnsi="Times New Roman" w:cs="Times New Roman"/>
          <w:sz w:val="24"/>
          <w:szCs w:val="24"/>
        </w:rPr>
      </w:pPr>
      <w:r w:rsidRPr="001564BF">
        <w:rPr>
          <w:rFonts w:ascii="Times New Roman" w:hAnsi="Times New Roman" w:cs="Times New Roman"/>
          <w:sz w:val="24"/>
          <w:szCs w:val="24"/>
        </w:rPr>
        <w:t xml:space="preserve">Inicialmente, foi desenvolvida a funcionalidade de autenticação de usuários, composta pelas telas de cadastro e login. O cadastro exige o preenchimento de um endereço de e-mail e a criação de uma senha, permitindo que o usuário tenha acesso ao sistema de forma </w:t>
      </w:r>
      <w:proofErr w:type="gramStart"/>
      <w:r w:rsidRPr="001564BF">
        <w:rPr>
          <w:rFonts w:ascii="Times New Roman" w:hAnsi="Times New Roman" w:cs="Times New Roman"/>
          <w:sz w:val="24"/>
          <w:szCs w:val="24"/>
        </w:rPr>
        <w:t>segura</w:t>
      </w:r>
      <w:proofErr w:type="gramEnd"/>
      <w:r w:rsidRPr="001564BF">
        <w:rPr>
          <w:rFonts w:ascii="Times New Roman" w:hAnsi="Times New Roman" w:cs="Times New Roman"/>
          <w:sz w:val="24"/>
          <w:szCs w:val="24"/>
        </w:rPr>
        <w:t>. Após o cadastro, o usuário pode realizar o login utilizando suas credenciais previamente registradas.</w:t>
      </w:r>
    </w:p>
    <w:p w14:paraId="528A86AD" w14:textId="77777777" w:rsidR="009F0FC3" w:rsidRPr="001564BF" w:rsidRDefault="006C040D" w:rsidP="006C040D">
      <w:pPr>
        <w:spacing w:line="360" w:lineRule="auto"/>
        <w:rPr>
          <w:rFonts w:ascii="Times New Roman" w:hAnsi="Times New Roman" w:cs="Times New Roman"/>
          <w:sz w:val="24"/>
          <w:szCs w:val="24"/>
        </w:rPr>
      </w:pPr>
      <w:r w:rsidRPr="001564BF">
        <w:rPr>
          <w:rFonts w:ascii="Times New Roman" w:hAnsi="Times New Roman" w:cs="Times New Roman"/>
          <w:sz w:val="24"/>
          <w:szCs w:val="24"/>
        </w:rPr>
        <w:t xml:space="preserve">Em seguida, foi implementada a funcionalidade de busca de voos, </w:t>
      </w:r>
      <w:proofErr w:type="gramStart"/>
      <w:r w:rsidRPr="001564BF">
        <w:rPr>
          <w:rFonts w:ascii="Times New Roman" w:hAnsi="Times New Roman" w:cs="Times New Roman"/>
          <w:sz w:val="24"/>
          <w:szCs w:val="24"/>
        </w:rPr>
        <w:t>na</w:t>
      </w:r>
      <w:proofErr w:type="gramEnd"/>
      <w:r w:rsidRPr="001564BF">
        <w:rPr>
          <w:rFonts w:ascii="Times New Roman" w:hAnsi="Times New Roman" w:cs="Times New Roman"/>
          <w:sz w:val="24"/>
          <w:szCs w:val="24"/>
        </w:rPr>
        <w:t xml:space="preserve"> qual o usuário informa dados como local de origem, destino e data desejada para a viagem. A partir dessas informações, o sistema apresenta opções de voos disponíveis, contendo horários e valores correspondentes, possibilitando </w:t>
      </w:r>
      <w:proofErr w:type="gramStart"/>
      <w:r w:rsidRPr="001564BF">
        <w:rPr>
          <w:rFonts w:ascii="Times New Roman" w:hAnsi="Times New Roman" w:cs="Times New Roman"/>
          <w:sz w:val="24"/>
          <w:szCs w:val="24"/>
        </w:rPr>
        <w:t>a</w:t>
      </w:r>
      <w:proofErr w:type="gramEnd"/>
      <w:r w:rsidRPr="001564BF">
        <w:rPr>
          <w:rFonts w:ascii="Times New Roman" w:hAnsi="Times New Roman" w:cs="Times New Roman"/>
          <w:sz w:val="24"/>
          <w:szCs w:val="24"/>
        </w:rPr>
        <w:t xml:space="preserve"> escolha mais adequada às necessidades do usuário.</w:t>
      </w:r>
    </w:p>
    <w:p w14:paraId="275D6D32" w14:textId="77777777" w:rsidR="009F0FC3" w:rsidRPr="001564BF" w:rsidRDefault="006C040D" w:rsidP="006C040D">
      <w:pPr>
        <w:spacing w:line="360" w:lineRule="auto"/>
        <w:rPr>
          <w:rFonts w:ascii="Times New Roman" w:hAnsi="Times New Roman" w:cs="Times New Roman"/>
          <w:sz w:val="24"/>
          <w:szCs w:val="24"/>
        </w:rPr>
      </w:pPr>
      <w:r w:rsidRPr="001564BF">
        <w:rPr>
          <w:rFonts w:ascii="Times New Roman" w:hAnsi="Times New Roman" w:cs="Times New Roman"/>
          <w:sz w:val="24"/>
          <w:szCs w:val="24"/>
        </w:rPr>
        <w:t xml:space="preserve">Além disso, foi desenvolvida </w:t>
      </w:r>
      <w:proofErr w:type="gramStart"/>
      <w:r w:rsidRPr="001564BF">
        <w:rPr>
          <w:rFonts w:ascii="Times New Roman" w:hAnsi="Times New Roman" w:cs="Times New Roman"/>
          <w:sz w:val="24"/>
          <w:szCs w:val="24"/>
        </w:rPr>
        <w:t>a</w:t>
      </w:r>
      <w:proofErr w:type="gramEnd"/>
      <w:r w:rsidRPr="001564BF">
        <w:rPr>
          <w:rFonts w:ascii="Times New Roman" w:hAnsi="Times New Roman" w:cs="Times New Roman"/>
          <w:sz w:val="24"/>
          <w:szCs w:val="24"/>
        </w:rPr>
        <w:t xml:space="preserve"> etapa de reserva de passagens, permitindo que o usuário selecione um dos voos disponíveis e prossiga com a simulação da reserva. Durante esse processo, também foi incorporada uma funcionalidade de simulação de pagamento, representando a finalização da compra da passagem aérea.</w:t>
      </w:r>
    </w:p>
    <w:p w14:paraId="4632E28B" w14:textId="77777777" w:rsidR="009F0FC3" w:rsidRPr="001564BF" w:rsidRDefault="006C040D" w:rsidP="006C040D">
      <w:pPr>
        <w:spacing w:line="360" w:lineRule="auto"/>
        <w:rPr>
          <w:rFonts w:ascii="Times New Roman" w:hAnsi="Times New Roman" w:cs="Times New Roman"/>
          <w:sz w:val="24"/>
          <w:szCs w:val="24"/>
        </w:rPr>
      </w:pPr>
      <w:r w:rsidRPr="001564BF">
        <w:rPr>
          <w:rFonts w:ascii="Times New Roman" w:hAnsi="Times New Roman" w:cs="Times New Roman"/>
          <w:sz w:val="24"/>
          <w:szCs w:val="24"/>
        </w:rPr>
        <w:t>Após a confirmação da reserva, o sistema realiza o envio de um bilhete eletrônico para o e-mail cadastrado pelo usuário, simulando o processo real de confirmação de compra utilizado por companhias aéreas.</w:t>
      </w:r>
    </w:p>
    <w:p w14:paraId="078D2A00" w14:textId="77777777" w:rsidR="006C040D" w:rsidRDefault="006C040D" w:rsidP="006C040D">
      <w:pPr>
        <w:spacing w:line="360" w:lineRule="auto"/>
        <w:rPr>
          <w:rFonts w:ascii="Times New Roman" w:hAnsi="Times New Roman" w:cs="Times New Roman"/>
          <w:sz w:val="24"/>
          <w:szCs w:val="24"/>
        </w:rPr>
      </w:pPr>
      <w:r w:rsidRPr="001564BF">
        <w:rPr>
          <w:rFonts w:ascii="Times New Roman" w:hAnsi="Times New Roman" w:cs="Times New Roman"/>
          <w:sz w:val="24"/>
          <w:szCs w:val="24"/>
        </w:rPr>
        <w:t xml:space="preserve">Durante o desenvolvimento, foram realizados testes básicos de navegação e funcionamento entre as telas implementadas, com o objetivo de verificar </w:t>
      </w:r>
      <w:proofErr w:type="gramStart"/>
      <w:r w:rsidRPr="001564BF">
        <w:rPr>
          <w:rFonts w:ascii="Times New Roman" w:hAnsi="Times New Roman" w:cs="Times New Roman"/>
          <w:sz w:val="24"/>
          <w:szCs w:val="24"/>
        </w:rPr>
        <w:t>a</w:t>
      </w:r>
      <w:proofErr w:type="gramEnd"/>
      <w:r w:rsidRPr="001564BF">
        <w:rPr>
          <w:rFonts w:ascii="Times New Roman" w:hAnsi="Times New Roman" w:cs="Times New Roman"/>
          <w:sz w:val="24"/>
          <w:szCs w:val="24"/>
        </w:rPr>
        <w:t xml:space="preserve"> integração entre as funcionalidades e garantir que o fluxo do sistema ocorra de forma adequada.</w:t>
      </w:r>
    </w:p>
    <w:p w14:paraId="19FC102E" w14:textId="77777777" w:rsidR="006C040D" w:rsidRDefault="006C040D" w:rsidP="006C040D">
      <w:pPr>
        <w:spacing w:line="360" w:lineRule="auto"/>
        <w:rPr>
          <w:rFonts w:ascii="Times New Roman" w:hAnsi="Times New Roman" w:cs="Times New Roman"/>
          <w:sz w:val="24"/>
          <w:szCs w:val="24"/>
        </w:rPr>
      </w:pPr>
      <w:r w:rsidRPr="001564BF">
        <w:rPr>
          <w:rFonts w:ascii="Times New Roman" w:hAnsi="Times New Roman" w:cs="Times New Roman"/>
          <w:sz w:val="24"/>
          <w:szCs w:val="24"/>
        </w:rPr>
        <w:t xml:space="preserve">As atividades realizadas nesta etapa evidenciam o </w:t>
      </w:r>
      <w:proofErr w:type="gramStart"/>
      <w:r w:rsidRPr="001564BF">
        <w:rPr>
          <w:rFonts w:ascii="Times New Roman" w:hAnsi="Times New Roman" w:cs="Times New Roman"/>
          <w:sz w:val="24"/>
          <w:szCs w:val="24"/>
        </w:rPr>
        <w:t>progresso</w:t>
      </w:r>
      <w:proofErr w:type="gramEnd"/>
      <w:r w:rsidRPr="001564BF">
        <w:rPr>
          <w:rFonts w:ascii="Times New Roman" w:hAnsi="Times New Roman" w:cs="Times New Roman"/>
          <w:sz w:val="24"/>
          <w:szCs w:val="24"/>
        </w:rPr>
        <w:t xml:space="preserve"> no desenvolvimento do sistema, demonstrando a implementação das principais funcionalidades previstas e atendendo parcialmente aos requisitos definidos para o projeto.</w:t>
      </w:r>
    </w:p>
    <w:p w14:paraId="34BF417D" w14:textId="76057333" w:rsidR="009F0FC3" w:rsidRPr="006C040D" w:rsidRDefault="006C040D" w:rsidP="006C040D">
      <w:pPr>
        <w:spacing w:line="360" w:lineRule="auto"/>
        <w:rPr>
          <w:rFonts w:ascii="Times New Roman" w:hAnsi="Times New Roman" w:cs="Times New Roman"/>
          <w:sz w:val="24"/>
          <w:szCs w:val="24"/>
        </w:rPr>
      </w:pPr>
      <w:r w:rsidRPr="001564BF">
        <w:rPr>
          <w:rFonts w:ascii="Times New Roman" w:hAnsi="Times New Roman" w:cs="Times New Roman"/>
          <w:b/>
          <w:sz w:val="32"/>
          <w:szCs w:val="32"/>
        </w:rPr>
        <w:lastRenderedPageBreak/>
        <w:t>4.1 Fluxo de Utilização do Sistema (Guia do Protótipo)</w:t>
      </w:r>
    </w:p>
    <w:p w14:paraId="68E4DBA6" w14:textId="77777777" w:rsidR="001564BF" w:rsidRPr="001564BF" w:rsidRDefault="001564BF" w:rsidP="006C040D">
      <w:pPr>
        <w:spacing w:line="360" w:lineRule="auto"/>
        <w:rPr>
          <w:rFonts w:ascii="Times New Roman" w:hAnsi="Times New Roman" w:cs="Times New Roman"/>
          <w:b/>
          <w:sz w:val="24"/>
          <w:szCs w:val="24"/>
        </w:rPr>
      </w:pPr>
    </w:p>
    <w:p w14:paraId="2840194D" w14:textId="77777777" w:rsidR="009F0FC3" w:rsidRPr="001564BF" w:rsidRDefault="006C040D" w:rsidP="006C040D">
      <w:pPr>
        <w:spacing w:line="360" w:lineRule="auto"/>
        <w:rPr>
          <w:rFonts w:ascii="Times New Roman" w:hAnsi="Times New Roman" w:cs="Times New Roman"/>
          <w:sz w:val="24"/>
          <w:szCs w:val="24"/>
        </w:rPr>
      </w:pPr>
      <w:r w:rsidRPr="001564BF">
        <w:rPr>
          <w:rFonts w:ascii="Times New Roman" w:hAnsi="Times New Roman" w:cs="Times New Roman"/>
          <w:sz w:val="24"/>
          <w:szCs w:val="24"/>
        </w:rPr>
        <w:t xml:space="preserve">Para </w:t>
      </w:r>
      <w:proofErr w:type="gramStart"/>
      <w:r w:rsidRPr="001564BF">
        <w:rPr>
          <w:rFonts w:ascii="Times New Roman" w:hAnsi="Times New Roman" w:cs="Times New Roman"/>
          <w:sz w:val="24"/>
          <w:szCs w:val="24"/>
        </w:rPr>
        <w:t>a</w:t>
      </w:r>
      <w:proofErr w:type="gramEnd"/>
      <w:r w:rsidRPr="001564BF">
        <w:rPr>
          <w:rFonts w:ascii="Times New Roman" w:hAnsi="Times New Roman" w:cs="Times New Roman"/>
          <w:sz w:val="24"/>
          <w:szCs w:val="24"/>
        </w:rPr>
        <w:t xml:space="preserve"> utilização do sistema, o usuário deve seguir as seguintes etapas:</w:t>
      </w:r>
    </w:p>
    <w:p w14:paraId="3E175DFD" w14:textId="77777777" w:rsidR="009F0FC3" w:rsidRPr="001564BF" w:rsidRDefault="006C040D" w:rsidP="006C040D">
      <w:pPr>
        <w:spacing w:line="360" w:lineRule="auto"/>
        <w:rPr>
          <w:rFonts w:ascii="Times New Roman" w:hAnsi="Times New Roman" w:cs="Times New Roman"/>
          <w:sz w:val="24"/>
          <w:szCs w:val="24"/>
        </w:rPr>
      </w:pPr>
      <w:r w:rsidRPr="001564BF">
        <w:rPr>
          <w:rFonts w:ascii="Times New Roman" w:hAnsi="Times New Roman" w:cs="Times New Roman"/>
          <w:sz w:val="24"/>
          <w:szCs w:val="24"/>
        </w:rPr>
        <w:t xml:space="preserve">Acessar a plataforma e realizar o cadastro, informando um endereço de e-mail válido e criando uma senha de acesso. </w:t>
      </w:r>
    </w:p>
    <w:p w14:paraId="217D8389" w14:textId="77777777" w:rsidR="009F0FC3" w:rsidRPr="001564BF" w:rsidRDefault="006C040D" w:rsidP="006C040D">
      <w:pPr>
        <w:spacing w:line="360" w:lineRule="auto"/>
        <w:rPr>
          <w:rFonts w:ascii="Times New Roman" w:hAnsi="Times New Roman" w:cs="Times New Roman"/>
          <w:sz w:val="24"/>
          <w:szCs w:val="24"/>
        </w:rPr>
      </w:pPr>
      <w:r w:rsidRPr="001564BF">
        <w:rPr>
          <w:rFonts w:ascii="Times New Roman" w:hAnsi="Times New Roman" w:cs="Times New Roman"/>
          <w:sz w:val="24"/>
          <w:szCs w:val="24"/>
        </w:rPr>
        <w:t xml:space="preserve">Efetuar o login no sistema utilizando as credenciais cadastradas. </w:t>
      </w:r>
    </w:p>
    <w:p w14:paraId="672BE354" w14:textId="77777777" w:rsidR="009F0FC3" w:rsidRPr="001564BF" w:rsidRDefault="006C040D" w:rsidP="006C040D">
      <w:pPr>
        <w:spacing w:line="360" w:lineRule="auto"/>
        <w:rPr>
          <w:rFonts w:ascii="Times New Roman" w:hAnsi="Times New Roman" w:cs="Times New Roman"/>
          <w:sz w:val="24"/>
          <w:szCs w:val="24"/>
        </w:rPr>
      </w:pPr>
      <w:r w:rsidRPr="001564BF">
        <w:rPr>
          <w:rFonts w:ascii="Times New Roman" w:hAnsi="Times New Roman" w:cs="Times New Roman"/>
          <w:sz w:val="24"/>
          <w:szCs w:val="24"/>
        </w:rPr>
        <w:t xml:space="preserve">Informar os dados da viagem, incluindo local de origem, destino e data desejada. </w:t>
      </w:r>
    </w:p>
    <w:p w14:paraId="19BCEF13" w14:textId="77777777" w:rsidR="009F0FC3" w:rsidRPr="001564BF" w:rsidRDefault="006C040D" w:rsidP="006C040D">
      <w:pPr>
        <w:spacing w:line="360" w:lineRule="auto"/>
        <w:rPr>
          <w:rFonts w:ascii="Times New Roman" w:hAnsi="Times New Roman" w:cs="Times New Roman"/>
          <w:sz w:val="24"/>
          <w:szCs w:val="24"/>
        </w:rPr>
      </w:pPr>
      <w:r w:rsidRPr="001564BF">
        <w:rPr>
          <w:rFonts w:ascii="Times New Roman" w:hAnsi="Times New Roman" w:cs="Times New Roman"/>
          <w:sz w:val="24"/>
          <w:szCs w:val="24"/>
        </w:rPr>
        <w:t xml:space="preserve">Visualizar a lista de voos disponíveis, contendo informações </w:t>
      </w:r>
      <w:proofErr w:type="gramStart"/>
      <w:r w:rsidRPr="001564BF">
        <w:rPr>
          <w:rFonts w:ascii="Times New Roman" w:hAnsi="Times New Roman" w:cs="Times New Roman"/>
          <w:sz w:val="24"/>
          <w:szCs w:val="24"/>
        </w:rPr>
        <w:t>como</w:t>
      </w:r>
      <w:proofErr w:type="gramEnd"/>
      <w:r w:rsidRPr="001564BF">
        <w:rPr>
          <w:rFonts w:ascii="Times New Roman" w:hAnsi="Times New Roman" w:cs="Times New Roman"/>
          <w:sz w:val="24"/>
          <w:szCs w:val="24"/>
        </w:rPr>
        <w:t xml:space="preserve"> horários e preços. </w:t>
      </w:r>
    </w:p>
    <w:p w14:paraId="002C726A" w14:textId="77777777" w:rsidR="009F0FC3" w:rsidRPr="001564BF" w:rsidRDefault="006C040D" w:rsidP="006C040D">
      <w:pPr>
        <w:spacing w:line="360" w:lineRule="auto"/>
        <w:rPr>
          <w:rFonts w:ascii="Times New Roman" w:hAnsi="Times New Roman" w:cs="Times New Roman"/>
          <w:sz w:val="24"/>
          <w:szCs w:val="24"/>
        </w:rPr>
      </w:pPr>
      <w:r w:rsidRPr="001564BF">
        <w:rPr>
          <w:rFonts w:ascii="Times New Roman" w:hAnsi="Times New Roman" w:cs="Times New Roman"/>
          <w:sz w:val="24"/>
          <w:szCs w:val="24"/>
        </w:rPr>
        <w:t xml:space="preserve">Selecionar o voo desejado e prosseguir para </w:t>
      </w:r>
      <w:proofErr w:type="gramStart"/>
      <w:r w:rsidRPr="001564BF">
        <w:rPr>
          <w:rFonts w:ascii="Times New Roman" w:hAnsi="Times New Roman" w:cs="Times New Roman"/>
          <w:sz w:val="24"/>
          <w:szCs w:val="24"/>
        </w:rPr>
        <w:t>a</w:t>
      </w:r>
      <w:proofErr w:type="gramEnd"/>
      <w:r w:rsidRPr="001564BF">
        <w:rPr>
          <w:rFonts w:ascii="Times New Roman" w:hAnsi="Times New Roman" w:cs="Times New Roman"/>
          <w:sz w:val="24"/>
          <w:szCs w:val="24"/>
        </w:rPr>
        <w:t xml:space="preserve"> etapa de reserva. </w:t>
      </w:r>
    </w:p>
    <w:p w14:paraId="442DFD10" w14:textId="77777777" w:rsidR="009F0FC3" w:rsidRPr="001564BF" w:rsidRDefault="006C040D" w:rsidP="006C040D">
      <w:pPr>
        <w:spacing w:line="360" w:lineRule="auto"/>
        <w:rPr>
          <w:rFonts w:ascii="Times New Roman" w:hAnsi="Times New Roman" w:cs="Times New Roman"/>
          <w:sz w:val="24"/>
          <w:szCs w:val="24"/>
        </w:rPr>
      </w:pPr>
      <w:r w:rsidRPr="001564BF">
        <w:rPr>
          <w:rFonts w:ascii="Times New Roman" w:hAnsi="Times New Roman" w:cs="Times New Roman"/>
          <w:sz w:val="24"/>
          <w:szCs w:val="24"/>
        </w:rPr>
        <w:t xml:space="preserve">Realizar a simulação do pagamento da passagem. </w:t>
      </w:r>
    </w:p>
    <w:p w14:paraId="33521D44" w14:textId="77777777" w:rsidR="009F0FC3" w:rsidRPr="001564BF" w:rsidRDefault="006C040D" w:rsidP="006C040D">
      <w:pPr>
        <w:spacing w:line="360" w:lineRule="auto"/>
        <w:rPr>
          <w:rFonts w:ascii="Times New Roman" w:hAnsi="Times New Roman" w:cs="Times New Roman"/>
          <w:sz w:val="24"/>
          <w:szCs w:val="24"/>
        </w:rPr>
      </w:pPr>
      <w:r w:rsidRPr="001564BF">
        <w:rPr>
          <w:rFonts w:ascii="Times New Roman" w:hAnsi="Times New Roman" w:cs="Times New Roman"/>
          <w:sz w:val="24"/>
          <w:szCs w:val="24"/>
        </w:rPr>
        <w:t xml:space="preserve">Confirmar a reserva, finalizando o processo de agendamento. </w:t>
      </w:r>
    </w:p>
    <w:p w14:paraId="70398262" w14:textId="77777777" w:rsidR="009F0FC3" w:rsidRPr="001564BF" w:rsidRDefault="006C040D" w:rsidP="006C040D">
      <w:pPr>
        <w:spacing w:line="360" w:lineRule="auto"/>
        <w:rPr>
          <w:rFonts w:ascii="Times New Roman" w:hAnsi="Times New Roman" w:cs="Times New Roman"/>
          <w:sz w:val="24"/>
          <w:szCs w:val="24"/>
        </w:rPr>
      </w:pPr>
      <w:r w:rsidRPr="001564BF">
        <w:rPr>
          <w:rFonts w:ascii="Times New Roman" w:hAnsi="Times New Roman" w:cs="Times New Roman"/>
          <w:sz w:val="24"/>
          <w:szCs w:val="24"/>
        </w:rPr>
        <w:t>Após a confirmação, o sistema simula o envio de um bilhete eletrônico para o e-mail do usuário, contendo as informações da viagem selecionada.</w:t>
      </w:r>
    </w:p>
    <w:p w14:paraId="694BCAC8" w14:textId="77777777" w:rsidR="009F0FC3" w:rsidRDefault="006C040D">
      <w:r>
        <w:br w:type="page"/>
      </w:r>
    </w:p>
    <w:p w14:paraId="28F87292" w14:textId="4A215819" w:rsidR="009F0FC3" w:rsidRPr="001564BF" w:rsidRDefault="006C040D" w:rsidP="001564BF">
      <w:pPr>
        <w:pStyle w:val="Ttulo1"/>
        <w:jc w:val="center"/>
        <w:rPr>
          <w:rFonts w:ascii="Times New Roman" w:hAnsi="Times New Roman" w:cs="Times New Roman"/>
          <w:color w:val="auto"/>
          <w:sz w:val="32"/>
          <w:szCs w:val="32"/>
        </w:rPr>
      </w:pPr>
      <w:r w:rsidRPr="001564BF">
        <w:rPr>
          <w:rFonts w:ascii="Times New Roman" w:hAnsi="Times New Roman" w:cs="Times New Roman"/>
          <w:color w:val="auto"/>
          <w:sz w:val="32"/>
          <w:szCs w:val="32"/>
        </w:rPr>
        <w:lastRenderedPageBreak/>
        <w:t>ETAPA 5 – Resultados e Anális</w:t>
      </w:r>
      <w:r w:rsidR="00DD1DD5" w:rsidRPr="001564BF">
        <w:rPr>
          <w:rFonts w:ascii="Times New Roman" w:hAnsi="Times New Roman" w:cs="Times New Roman"/>
          <w:color w:val="auto"/>
          <w:sz w:val="32"/>
          <w:szCs w:val="32"/>
        </w:rPr>
        <w:t>e</w:t>
      </w:r>
      <w:r>
        <w:rPr>
          <w:rFonts w:ascii="Times New Roman" w:hAnsi="Times New Roman" w:cs="Times New Roman"/>
          <w:color w:val="auto"/>
          <w:sz w:val="32"/>
          <w:szCs w:val="32"/>
        </w:rPr>
        <w:t>s</w:t>
      </w:r>
    </w:p>
    <w:p w14:paraId="5E65BDA3" w14:textId="77777777" w:rsidR="001564BF" w:rsidRPr="001564BF" w:rsidRDefault="001564BF" w:rsidP="001564BF"/>
    <w:p w14:paraId="5E501751" w14:textId="77777777" w:rsidR="009F0FC3" w:rsidRPr="001564BF" w:rsidRDefault="006C040D" w:rsidP="006C040D">
      <w:pPr>
        <w:spacing w:line="360" w:lineRule="auto"/>
        <w:rPr>
          <w:rFonts w:ascii="Times New Roman" w:hAnsi="Times New Roman" w:cs="Times New Roman"/>
          <w:sz w:val="24"/>
          <w:szCs w:val="24"/>
        </w:rPr>
      </w:pPr>
      <w:r w:rsidRPr="001564BF">
        <w:rPr>
          <w:rFonts w:ascii="Times New Roman" w:hAnsi="Times New Roman" w:cs="Times New Roman"/>
          <w:sz w:val="24"/>
          <w:szCs w:val="24"/>
        </w:rPr>
        <w:t xml:space="preserve">Os testes realizados </w:t>
      </w:r>
      <w:proofErr w:type="gramStart"/>
      <w:r w:rsidRPr="001564BF">
        <w:rPr>
          <w:rFonts w:ascii="Times New Roman" w:hAnsi="Times New Roman" w:cs="Times New Roman"/>
          <w:sz w:val="24"/>
          <w:szCs w:val="24"/>
        </w:rPr>
        <w:t>durante</w:t>
      </w:r>
      <w:proofErr w:type="gramEnd"/>
      <w:r w:rsidRPr="001564BF">
        <w:rPr>
          <w:rFonts w:ascii="Times New Roman" w:hAnsi="Times New Roman" w:cs="Times New Roman"/>
          <w:sz w:val="24"/>
          <w:szCs w:val="24"/>
        </w:rPr>
        <w:t xml:space="preserve"> o desenvolvimento demonstraram que o fluxo principal do sistema foi executado corretamente. O usuário consegue realizar cadastro, efetuar login, pesquisar voos, selecionar uma opção de viagem, realizar a reserva e concluir a compra por meio da simulação de pagamento.</w:t>
      </w:r>
    </w:p>
    <w:p w14:paraId="419B54D1" w14:textId="77777777" w:rsidR="009F0FC3" w:rsidRPr="001564BF" w:rsidRDefault="006C040D" w:rsidP="006C040D">
      <w:pPr>
        <w:spacing w:line="360" w:lineRule="auto"/>
        <w:rPr>
          <w:rFonts w:ascii="Times New Roman" w:hAnsi="Times New Roman" w:cs="Times New Roman"/>
          <w:sz w:val="24"/>
          <w:szCs w:val="24"/>
        </w:rPr>
      </w:pPr>
      <w:r w:rsidRPr="001564BF">
        <w:rPr>
          <w:rFonts w:ascii="Times New Roman" w:hAnsi="Times New Roman" w:cs="Times New Roman"/>
          <w:sz w:val="24"/>
          <w:szCs w:val="24"/>
        </w:rPr>
        <w:t xml:space="preserve">Durante os testes de navegação não foram identificadas falhas críticas que impedissem </w:t>
      </w:r>
      <w:proofErr w:type="gramStart"/>
      <w:r w:rsidRPr="001564BF">
        <w:rPr>
          <w:rFonts w:ascii="Times New Roman" w:hAnsi="Times New Roman" w:cs="Times New Roman"/>
          <w:sz w:val="24"/>
          <w:szCs w:val="24"/>
        </w:rPr>
        <w:t>a</w:t>
      </w:r>
      <w:proofErr w:type="gramEnd"/>
      <w:r w:rsidRPr="001564BF">
        <w:rPr>
          <w:rFonts w:ascii="Times New Roman" w:hAnsi="Times New Roman" w:cs="Times New Roman"/>
          <w:sz w:val="24"/>
          <w:szCs w:val="24"/>
        </w:rPr>
        <w:t xml:space="preserve"> utilização do protótipo. As funcionalidades implementadas apresentaram integração satisfatória, permitindo validar os requisitos definidos nas etapas anteriores do projeto.</w:t>
      </w:r>
    </w:p>
    <w:p w14:paraId="2F28DBBC" w14:textId="77777777" w:rsidR="006C040D" w:rsidRDefault="006C040D" w:rsidP="006C040D">
      <w:pPr>
        <w:spacing w:line="360" w:lineRule="auto"/>
        <w:rPr>
          <w:rFonts w:ascii="Times New Roman" w:hAnsi="Times New Roman" w:cs="Times New Roman"/>
          <w:sz w:val="24"/>
          <w:szCs w:val="24"/>
        </w:rPr>
      </w:pPr>
      <w:r w:rsidRPr="001564BF">
        <w:rPr>
          <w:rFonts w:ascii="Times New Roman" w:hAnsi="Times New Roman" w:cs="Times New Roman"/>
          <w:sz w:val="24"/>
          <w:szCs w:val="24"/>
        </w:rPr>
        <w:t>Os resultados apresentados foram obtidos por meio da validação funcional do protótipo desenvolvido, considerando o fluxo completo de utilização do sistema em ambiente acadêmico controlado.</w:t>
      </w:r>
    </w:p>
    <w:p w14:paraId="670C074B" w14:textId="4D827EA8" w:rsidR="009F0FC3" w:rsidRPr="006C040D" w:rsidRDefault="006C040D" w:rsidP="006C040D">
      <w:pPr>
        <w:spacing w:line="360" w:lineRule="auto"/>
        <w:rPr>
          <w:rFonts w:ascii="Times New Roman" w:hAnsi="Times New Roman" w:cs="Times New Roman"/>
          <w:sz w:val="24"/>
          <w:szCs w:val="24"/>
        </w:rPr>
      </w:pPr>
      <w:proofErr w:type="gramStart"/>
      <w:r w:rsidRPr="001564BF">
        <w:rPr>
          <w:rFonts w:ascii="Times New Roman" w:hAnsi="Times New Roman" w:cs="Times New Roman"/>
          <w:b/>
          <w:sz w:val="28"/>
          <w:szCs w:val="28"/>
        </w:rPr>
        <w:t>5.1</w:t>
      </w:r>
      <w:proofErr w:type="gramEnd"/>
      <w:r w:rsidRPr="001564BF">
        <w:rPr>
          <w:rFonts w:ascii="Times New Roman" w:hAnsi="Times New Roman" w:cs="Times New Roman"/>
          <w:b/>
          <w:sz w:val="28"/>
          <w:szCs w:val="28"/>
        </w:rPr>
        <w:t xml:space="preserve"> DISCUSSÃO DOS RESULTADOS</w:t>
      </w:r>
    </w:p>
    <w:p w14:paraId="05E499E8" w14:textId="77777777" w:rsidR="006C040D" w:rsidRDefault="006C040D" w:rsidP="006C040D">
      <w:pPr>
        <w:spacing w:line="360" w:lineRule="auto"/>
        <w:rPr>
          <w:rFonts w:ascii="Times New Roman" w:hAnsi="Times New Roman" w:cs="Times New Roman"/>
          <w:sz w:val="24"/>
          <w:szCs w:val="24"/>
        </w:rPr>
      </w:pPr>
      <w:r w:rsidRPr="001564BF">
        <w:rPr>
          <w:rFonts w:ascii="Times New Roman" w:hAnsi="Times New Roman" w:cs="Times New Roman"/>
          <w:sz w:val="24"/>
          <w:szCs w:val="24"/>
        </w:rPr>
        <w:br/>
        <w:t>Os resultados obtidos demonstram que os objetivos propostos para esta fase do projeto foram alcançados de forma satisfatória. O protótipo desenvolvido conseguiu representar o fluxo básico de funcionamento de uma agência de turismo digital, permitindo a simulação das principais operações realizadas pelos usuários.</w:t>
      </w:r>
      <w:r w:rsidRPr="001564BF">
        <w:rPr>
          <w:rFonts w:ascii="Times New Roman" w:hAnsi="Times New Roman" w:cs="Times New Roman"/>
          <w:sz w:val="24"/>
          <w:szCs w:val="24"/>
        </w:rPr>
        <w:br/>
      </w:r>
      <w:r w:rsidRPr="001564BF">
        <w:rPr>
          <w:rFonts w:ascii="Times New Roman" w:hAnsi="Times New Roman" w:cs="Times New Roman"/>
          <w:sz w:val="24"/>
          <w:szCs w:val="24"/>
        </w:rPr>
        <w:br/>
      </w:r>
      <w:proofErr w:type="gramStart"/>
      <w:r w:rsidRPr="001564BF">
        <w:rPr>
          <w:rFonts w:ascii="Times New Roman" w:hAnsi="Times New Roman" w:cs="Times New Roman"/>
          <w:sz w:val="24"/>
          <w:szCs w:val="24"/>
        </w:rPr>
        <w:t>A</w:t>
      </w:r>
      <w:proofErr w:type="gramEnd"/>
      <w:r w:rsidRPr="001564BF">
        <w:rPr>
          <w:rFonts w:ascii="Times New Roman" w:hAnsi="Times New Roman" w:cs="Times New Roman"/>
          <w:sz w:val="24"/>
          <w:szCs w:val="24"/>
        </w:rPr>
        <w:t xml:space="preserve"> implementação das funcionalidades de cadastro, autenticação, busca de voos, reserva e pagamento permitiu validar os requisitos funcionais definidos durante o planejamento do projeto. Além disso, </w:t>
      </w:r>
      <w:proofErr w:type="gramStart"/>
      <w:r w:rsidRPr="001564BF">
        <w:rPr>
          <w:rFonts w:ascii="Times New Roman" w:hAnsi="Times New Roman" w:cs="Times New Roman"/>
          <w:sz w:val="24"/>
          <w:szCs w:val="24"/>
        </w:rPr>
        <w:t>a</w:t>
      </w:r>
      <w:proofErr w:type="gramEnd"/>
      <w:r w:rsidRPr="001564BF">
        <w:rPr>
          <w:rFonts w:ascii="Times New Roman" w:hAnsi="Times New Roman" w:cs="Times New Roman"/>
          <w:sz w:val="24"/>
          <w:szCs w:val="24"/>
        </w:rPr>
        <w:t xml:space="preserve"> estrutura proposta seguiu princípios de organização e segurança da informação discutidos ao longo do trabalho.</w:t>
      </w:r>
      <w:r w:rsidRPr="001564BF">
        <w:rPr>
          <w:rFonts w:ascii="Times New Roman" w:hAnsi="Times New Roman" w:cs="Times New Roman"/>
          <w:sz w:val="24"/>
          <w:szCs w:val="24"/>
        </w:rPr>
        <w:br/>
      </w:r>
      <w:r w:rsidRPr="001564BF">
        <w:rPr>
          <w:rFonts w:ascii="Times New Roman" w:hAnsi="Times New Roman" w:cs="Times New Roman"/>
          <w:sz w:val="24"/>
          <w:szCs w:val="24"/>
        </w:rPr>
        <w:br/>
        <w:t xml:space="preserve">Entretanto, algumas limitações foram identificadas. O sistema desenvolvido possui caráter acadêmico e utiliza simulações para determinadas operações, </w:t>
      </w:r>
      <w:proofErr w:type="gramStart"/>
      <w:r w:rsidRPr="001564BF">
        <w:rPr>
          <w:rFonts w:ascii="Times New Roman" w:hAnsi="Times New Roman" w:cs="Times New Roman"/>
          <w:sz w:val="24"/>
          <w:szCs w:val="24"/>
        </w:rPr>
        <w:t>como</w:t>
      </w:r>
      <w:proofErr w:type="gramEnd"/>
      <w:r w:rsidRPr="001564BF">
        <w:rPr>
          <w:rFonts w:ascii="Times New Roman" w:hAnsi="Times New Roman" w:cs="Times New Roman"/>
          <w:sz w:val="24"/>
          <w:szCs w:val="24"/>
        </w:rPr>
        <w:t xml:space="preserve"> processamento de pagamentos e envio de bilhetes eletrônicos. Dessa forma, não houve integração com serviços externos reais, bancos de dados em produção ou sistemas comerciais utilizados por empresas do setor.</w:t>
      </w:r>
    </w:p>
    <w:p w14:paraId="5380ABAD" w14:textId="2DF11B72" w:rsidR="009F0FC3" w:rsidRDefault="006C040D" w:rsidP="006C040D">
      <w:pPr>
        <w:spacing w:line="360" w:lineRule="auto"/>
      </w:pPr>
      <w:r w:rsidRPr="001564BF">
        <w:rPr>
          <w:rFonts w:ascii="Times New Roman" w:hAnsi="Times New Roman" w:cs="Times New Roman"/>
          <w:sz w:val="24"/>
          <w:szCs w:val="24"/>
        </w:rPr>
        <w:lastRenderedPageBreak/>
        <w:t>Outro aspecto observado refere-se à ausência de testes em larga escala, impossibilitando avaliar o comportamento do sistema sob grande volume de acessos simultâneos. Também não foram realizados testes avançados de segurança, sendo abordados apenas conceitos e práticas recomendadas.</w:t>
      </w:r>
      <w:r>
        <w:br/>
      </w:r>
      <w:r>
        <w:br/>
      </w:r>
      <w:r w:rsidRPr="001564BF">
        <w:rPr>
          <w:rFonts w:ascii="Times New Roman" w:hAnsi="Times New Roman" w:cs="Times New Roman"/>
          <w:sz w:val="24"/>
          <w:szCs w:val="24"/>
        </w:rPr>
        <w:t xml:space="preserve">Como trade-off do projeto, optou-se por priorizar a simplicidade e a demonstração das funcionalidades principais em vez da implementação completa de recursos avançados. Essa decisão permitiu maior foco </w:t>
      </w:r>
      <w:proofErr w:type="gramStart"/>
      <w:r w:rsidRPr="001564BF">
        <w:rPr>
          <w:rFonts w:ascii="Times New Roman" w:hAnsi="Times New Roman" w:cs="Times New Roman"/>
          <w:sz w:val="24"/>
          <w:szCs w:val="24"/>
        </w:rPr>
        <w:t>na</w:t>
      </w:r>
      <w:proofErr w:type="gramEnd"/>
      <w:r w:rsidRPr="001564BF">
        <w:rPr>
          <w:rFonts w:ascii="Times New Roman" w:hAnsi="Times New Roman" w:cs="Times New Roman"/>
          <w:sz w:val="24"/>
          <w:szCs w:val="24"/>
        </w:rPr>
        <w:t xml:space="preserve"> compreensão dos conceitos de segurança digital, organização do sistema e proteção de dados, objetivos centrais da proposta.</w:t>
      </w:r>
      <w:r w:rsidRPr="001564BF">
        <w:rPr>
          <w:rFonts w:ascii="Times New Roman" w:hAnsi="Times New Roman" w:cs="Times New Roman"/>
          <w:sz w:val="24"/>
          <w:szCs w:val="24"/>
        </w:rPr>
        <w:br/>
      </w:r>
      <w:r w:rsidRPr="001564BF">
        <w:rPr>
          <w:rFonts w:ascii="Times New Roman" w:hAnsi="Times New Roman" w:cs="Times New Roman"/>
          <w:sz w:val="24"/>
          <w:szCs w:val="24"/>
        </w:rPr>
        <w:br/>
        <w:t xml:space="preserve">De maneira geral, os resultados demonstram que a solução proposta atende aos requisitos inicialmente definidos e evidencia </w:t>
      </w:r>
      <w:proofErr w:type="gramStart"/>
      <w:r w:rsidRPr="001564BF">
        <w:rPr>
          <w:rFonts w:ascii="Times New Roman" w:hAnsi="Times New Roman" w:cs="Times New Roman"/>
          <w:sz w:val="24"/>
          <w:szCs w:val="24"/>
        </w:rPr>
        <w:t>a</w:t>
      </w:r>
      <w:proofErr w:type="gramEnd"/>
      <w:r w:rsidRPr="001564BF">
        <w:rPr>
          <w:rFonts w:ascii="Times New Roman" w:hAnsi="Times New Roman" w:cs="Times New Roman"/>
          <w:sz w:val="24"/>
          <w:szCs w:val="24"/>
        </w:rPr>
        <w:t xml:space="preserve"> importância da segurança digital para pequenas empresas do setor de turismo.</w:t>
      </w:r>
      <w:r w:rsidRPr="001564BF">
        <w:rPr>
          <w:rFonts w:ascii="Times New Roman" w:hAnsi="Times New Roman" w:cs="Times New Roman"/>
          <w:sz w:val="24"/>
          <w:szCs w:val="24"/>
        </w:rPr>
        <w:br/>
      </w:r>
    </w:p>
    <w:sectPr w:rsidR="009F0FC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14795"/>
    <w:rsid w:val="0015074B"/>
    <w:rsid w:val="001564BF"/>
    <w:rsid w:val="00196F00"/>
    <w:rsid w:val="001F57BB"/>
    <w:rsid w:val="0029639D"/>
    <w:rsid w:val="003238EB"/>
    <w:rsid w:val="00326F90"/>
    <w:rsid w:val="003B308A"/>
    <w:rsid w:val="003C6D13"/>
    <w:rsid w:val="004004E1"/>
    <w:rsid w:val="00472448"/>
    <w:rsid w:val="00573270"/>
    <w:rsid w:val="005879CB"/>
    <w:rsid w:val="00695924"/>
    <w:rsid w:val="006C040D"/>
    <w:rsid w:val="007E1EC8"/>
    <w:rsid w:val="00873A70"/>
    <w:rsid w:val="008C224C"/>
    <w:rsid w:val="008D2B72"/>
    <w:rsid w:val="00901D80"/>
    <w:rsid w:val="00907F39"/>
    <w:rsid w:val="00971A7F"/>
    <w:rsid w:val="00996EDD"/>
    <w:rsid w:val="009C0E7A"/>
    <w:rsid w:val="009F0FC3"/>
    <w:rsid w:val="00A16953"/>
    <w:rsid w:val="00AA1D8D"/>
    <w:rsid w:val="00B22284"/>
    <w:rsid w:val="00B47730"/>
    <w:rsid w:val="00BF2804"/>
    <w:rsid w:val="00CB0664"/>
    <w:rsid w:val="00DD1DD5"/>
    <w:rsid w:val="00DF24E5"/>
    <w:rsid w:val="00F26C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58B95D"/>
  <w14:defaultImageDpi w14:val="300"/>
  <w15:docId w15:val="{7E294844-779C-8249-960C-45DD407E5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AECC0-C66A-4975-ABAE-AC19530F8F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3645</Words>
  <Characters>19684</Characters>
  <Application>Microsoft Office Word</Application>
  <DocSecurity>0</DocSecurity>
  <Lines>164</Lines>
  <Paragraphs>46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23283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Conta da Microsoft</cp:lastModifiedBy>
  <cp:revision>2</cp:revision>
  <dcterms:created xsi:type="dcterms:W3CDTF">2026-06-02T03:18:00Z</dcterms:created>
  <dcterms:modified xsi:type="dcterms:W3CDTF">2026-06-02T03:18:00Z</dcterms:modified>
  <cp:category/>
</cp:coreProperties>
</file>